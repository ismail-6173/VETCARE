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BOŞ TASARIM VE PLANLAMA ŞABLONLARI</w:t>
      </w:r>
    </w:p>
    <w:p>
      <w:pPr>
        <w:jc w:val="center"/>
      </w:pPr>
      <w:r>
        <w:rPr>
          <w:b/>
          <w:sz w:val="22"/>
        </w:rPr>
        <w:t>SEÇMELİ YAZILIM PROJESİ | PROJE 1</w:t>
      </w:r>
    </w:p>
    <w:p>
      <w:pPr>
        <w:jc w:val="center"/>
      </w:pPr>
      <w:r>
        <w:t>C# Windows Forms + SQL Server | Bireysel çalışma | Haftada 4 ders saati</w:t>
      </w:r>
    </w:p>
    <w:p/>
    <w:p>
      <w:r>
        <w:t>Bu dosya öğrenci tarafından proje sürecinde doldurulacaktır. Her bölümün sonunda öğretmen kontrolü için alan bırakılmıştır. Diyagram ve çizimler ilgili boş alanlara eklenebilir.</w:t>
      </w:r>
    </w:p>
    <w:p>
      <w:pPr>
        <w:pStyle w:val="Heading1"/>
      </w:pPr>
      <w:r>
        <w:t>Şablon 1 — Proje başvuru formu (PRJ-01)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Alan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Doldurulacak bilgi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Adı soyadı / sınıf / numara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İsmail Yaşar Çetinkaya / 11/B / 3063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Proje adı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VETCARE – Veteriner Klinik Yönetim Sistemi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Seçilen konu havuzu başlığı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Veteriner Klinik Yönetim Sistemi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Problem (2-4 cümle)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Hayvan hasta bilgilerinin kâğıt veya dağınık dosyalarda tutulması geçmiş muayene, aşı ve randevu bilgilerine ulaşmayı zorlaştırabilir.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Projenin amacı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Hayvan ve sahip kayıtlarını tek bir veritabanında tutmak, muayene ve tedavi geçmişini düzenlemek, randevuları takip etmek ve yaklaşan aşılar için kullanıcıyı bilgilendirmek.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Hedef kullanıcı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Veteriner kliniğinde hayvan ve hasta kayıtlarını yöneten veteriner hekim veya klinik çalışanı.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Kullanıcının yapacağı temel işlemler (en az 4)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1. Sahip kaydı oluşturmak</w:t>
              <w:br/>
              <w:t>2. Hayvan kaydı oluşturmak ve listelemek</w:t>
              <w:br/>
              <w:t>3. Randevu oluşturmak</w:t>
              <w:br/>
              <w:t>4. Muayene geçmişini görüntülemek</w:t>
              <w:br/>
              <w:t>5. Aşı ve tedavi kaydı oluşturmak</w:t>
              <w:br/>
              <w:t>6. Hayvan veya sahip adına göre arama yapmak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Öğretmen kararı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☐ Onaylandı  ☐ Düzenleme gerekli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Öğretmen notu / tarih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Şablon 2 — Gereksinim analizi (PRJ-02)</w:t>
      </w:r>
    </w:p>
    <w:p>
      <w:r>
        <w:t>Kapsam içi özellikler: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No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Özellik / gereksinim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Öncelik (zorunlu/ek)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Kabul ölçütü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Yeni sahip kaydedilebilmelidir.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Zorunlu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Geçerli sahip bilgileri girildiğinde kayıt veritabanına eklenir.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Yeni hayvan kaydedilebilmelidir.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Zorunlu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Hayvan bilgileri ve sahip bağlantısı kaydedilir.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Hayvan kayıtları listelenebilmelidir.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Zorunlu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Kayıtlı hayvanlar listede görüntülenir.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Seçilen hayvanın muayene geçmişi görüntülenebilmelidir.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Zorunlu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Seçilen hayvana ait muayene kayıtları listelenir.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Randevu oluşturulabilmelidir.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Zorunlu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Geçerli randevu bilgisi girildiğinde randevu kaydedilir.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Aşı ve sonraki aşı tarihi kaydedilebilmelidir.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Zorunlu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Aşı tarihi ve sonraki aşı tarihi kaydedilir.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Tedavi ve ilaç bilgileri kaydedilebilmelidir.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Zorunlu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Tedavi ve ilaç bilgileri kaydedilir.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Hayvan adı veya sahip adına göre arama yapılabilmelidir.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Zorunlu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Eşleşen kayıtlar listelenir.</w:t>
            </w:r>
          </w:p>
        </w:tc>
      </w:tr>
    </w:tbl>
    <w:p/>
    <w:p>
      <w:r>
        <w:t>Veri gereksinimleri: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Veri / bilgi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Nerede kullanılacak?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Hangi tabloda saklanacak?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Zorunlu mu?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Sahip bilgileri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Sahip kaydı ve hayvan sahibi görüntüleme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Sahipler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Hayvan bilgileri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Hayvan kaydı ve arama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Hayvanlar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Randevu bilgileri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Randevu oluşturma ve durum takibi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Randevular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Muayene bilgileri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Muayene geçmişi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Muayeneler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Aşı bilgileri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Aşı ve sonraki aşı takibi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Asilar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Tedavi ve ilaç bilgileri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Tedavi geçmişi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Tedaviler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Evet</w:t>
            </w:r>
          </w:p>
        </w:tc>
      </w:tr>
    </w:tbl>
    <w:p/>
    <w:p>
      <w:r>
        <w:t>İş kuralları ve doğrulamalar: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No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Kural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Hatalı durumda beklenen davranış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Hayvan adı boş bırakılamaz.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Kullanıcı uyarılır ve kayıt işlemi yapılmaz.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Randevu tarihi geçerli bir tarih olmalıdır.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Geçersiz tarih kabul edilmez ve kullanıcı uyarılır.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Sonraki aşı tarihi, yapılan aşı tarihinden önce olamaz.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Tarih girişi reddedilir ve kullanıcı uyarılır.</w:t>
            </w:r>
          </w:p>
        </w:tc>
      </w:tr>
    </w:tbl>
    <w:p/>
    <w:p>
      <w:r>
        <w:t>Kapsam dışı özellikler / bu dönemde yapılmayacaklar: Online ödeme, e-reçete entegrasyonu, mobil uygulama ve birden fazla kliniğin merkezi yönetimi.</w:t>
      </w:r>
    </w:p>
    <w:p>
      <w:r>
        <w:t>Öğretmen kontrolü: ☐ Onaylandı ☐ Düzenleme gerekli   Açıklama: ______________________________</w:t>
      </w:r>
    </w:p>
    <w:p>
      <w:pPr>
        <w:pStyle w:val="Heading1"/>
      </w:pPr>
      <w:r>
        <w:t>Şablon 3 — İş-zaman ve görev planı (PRJ-03)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Hafta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Görev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Tahmini süre (ders saati)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Beklenen çıktı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Durum / gerçekleşen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Konu ve amaç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Proje konusu, problem, amaç ve hedef kullanıcı belirlenir.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Gereksinimler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Fonksiyonel gereksinimler ve iş kuralları hazırlanır.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İş planı ve onay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Proje iş-zaman planı oluşturulur.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Veritabanı tasarımı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VetCareDB ve tabloların tasarımı hazırlanır.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Form çizimleri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Ana menü, hayvan, randevu, muayene, aşı ve tedavi formları tasarlanır.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Sınıf tasarımı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Hayvan, Sahip, Randevu, Muayene, Asi ve Tedavi sınıfları tasarlanır.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Kodlama ve veritabanı entegrasyonu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Temel C# formları ve SQL Server bağlantısı geliştirilir.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Kodlama ve veritabanı entegrasyonu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 ve sahip kayıt modülleri geliştirilir.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Kodlama ve veritabanı entegrasyonu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Randevu, muayene, aşı ve tedavi modülleri geliştirilir.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Randevu, aşı ve tedavi modülleri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Randevu, aşı ve tedavi işlemleri ile yaklaşan aşı takibi hazırlanır.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Test ve düzeltme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Test senaryoları uygulanır ve hatalar düzeltilir.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Rapor ve sunum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Proje raporu, ekran görüntüleri ve sunum hazırlanır.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Planlandı</w:t>
            </w:r>
          </w:p>
        </w:tc>
      </w:tr>
    </w:tbl>
    <w:p/>
    <w:p>
      <w:r>
        <w:t>Riskler ve önlemler: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Olası risk / sorun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Projeye etkisi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Alınacak önlem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Veritabanı bağlantısında hata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Kayıt ve listeleme işlemleri çalışmayabilir.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SQL Server bağlantısı ve VeritabaniBaglanti sınıfı kontrol edilir.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Eksik/hatalı veri girişi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Yanlış kayıt oluşabilir.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Zorunlu alan ve tarih doğrulamaları uygulanır.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Randevu veya aşı tarihlerinin hatalı girilmesi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Takip bilgilerinin doğruluğu bozulabilir.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Tarih kuralları ve kullanıcı uyarıları uygulanır.</w:t>
            </w:r>
          </w:p>
        </w:tc>
      </w:tr>
    </w:tbl>
    <w:p/>
    <w:p>
      <w:r>
        <w:t>Öğretmen plan onayı: ☐ Onaylandı ☐ Revizyon gerekli   Tarih: __________</w:t>
      </w:r>
    </w:p>
    <w:p>
      <w:pPr>
        <w:pStyle w:val="Heading1"/>
      </w:pPr>
      <w:r>
        <w:t>Şablon 4 — Veritabanı tasarımı (DB-01)</w:t>
      </w:r>
    </w:p>
    <w:p>
      <w:r>
        <w:t>Veritabanı adı: VetCareDB    DBMS: SQL Server    Tahmini tablo sayısı: 6</w:t>
      </w:r>
    </w:p>
    <w:p>
      <w:r>
        <w:t>ER diyagramı alanı: Kaynak VETCARE raporunda nihai ER diyagramının öğrenci tarafından ekleneceği belirtilmiştir. İlişkiler: Sahipler (1)- (N) Hayvanlar; Hayvanlar (1)-(N) Randevular, Muayeneler, Asilar, Tedaviler; Muayeneler (1)-(N) Tedaviler.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Tablo sözlüğü — her tablo için ayrı doldurunuz: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Tablo adı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Alan adı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Veri tipi / uzunluk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PK/FK/UNIQUE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NULL olabilir mi?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Varsayılan / açıklama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  <w:t>Sahipler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SahipID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Sahip kimliği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  <w:t>Sahipler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AdSoyad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Sahip adı soyadı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  <w:t>Sahipler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Telefon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NVARCHAR(20)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Telefon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  <w:t>Sahipler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Eposta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E-posta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  <w:t>Sahipler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Adres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NVARCHAR(250)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Adres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  <w:t>Hayvanlar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HayvanID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Hayvan kimliği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  <w:t>Hayvanlar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SahipID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Sahip bağlantısı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  <w:t>Hayvanlar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HayvanAdi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Hayvan adı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Hayvanlar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Tur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NVARCHAR(50)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Kedi, köpek vb.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Hayvanlar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Irk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NVARCHAR(50)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Irk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Hayvanlar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Cinsiyet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NVARCHAR(20)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Cinsiyet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Hayvanlar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DogumTarihi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Doğum tarihi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Randevular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RandevuID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Randevu kimliği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Randevular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HayvanID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Hayvan bağlantısı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Randevular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RandevuTarihi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Randevu tarihi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Randevular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Aciklama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NVARCHAR(500)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Randevu açıklaması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Randevular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Durum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NVARCHAR(30)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Bekliyor/Tamamlandı/İptal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Muayeneler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MuayeneID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Muayene kimliği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Muayeneler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HayvanID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Hayvan bağlantısı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Muayeneler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MuayeneTarihi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Muayene tarihi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Muayeneler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Sikayet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NVARCHAR(500)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Şikayet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Muayeneler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Teshis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NVARCHAR(500)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Teşhis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Muayeneler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Notlar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NVARCHAR(1000)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Veteriner notları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Asilar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AsiID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Aşı kimliği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Asilar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HayvanID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Hayvan bağlantısı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Asilar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AsiAdi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Aşı adı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Asilar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YapilmaTarihi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Aşı tarihi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Asilar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SonrakiAsiTarihi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Sonraki aşı tarihi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Tedaviler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TedaviID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Tedavi kimliği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Tedaviler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HayvanID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Hayvan bağlantısı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Tedaviler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MuayeneID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Muayene bağlantısı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Tedaviler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IlacAdi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İlaç adı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Tedaviler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Doz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Doz bilgisi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Tedaviler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BaslangicTarihi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Başlangıç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Tedaviler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BitisTarihi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Bitiş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Tedaviler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Aciklama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NVARCHAR(500)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Tedavi açıklaması</w:t>
            </w:r>
          </w:p>
        </w:tc>
      </w:tr>
    </w:tbl>
    <w:p/>
    <w:p>
      <w:r>
        <w:t>İlişki açıklamaları: Sahipler (1) — (N) Hayvanlar; Hayvanlar (1) — (N) Randevular; Hayvanlar (1) — (N) Muayeneler; Hayvanlar (1) — (N) Asilar; Hayvanlar (1) — (N) Tedaviler; Muayeneler (1) — (N) Tedaviler.</w:t>
      </w:r>
    </w:p>
    <w:p>
      <w:r>
        <w:t>SQL dosyası adı / sürümü: Kaynak raporda belirtilmemiştir.</w:t>
      </w:r>
    </w:p>
    <w:p>
      <w:r>
        <w:t>Öğretmen DB kontrolü: ☐ Onaylandı ☐ Düzenleme gerekli   Not: __________________________</w:t>
      </w:r>
    </w:p>
    <w:p>
      <w:pPr>
        <w:pStyle w:val="Heading1"/>
      </w:pPr>
      <w:r>
        <w:t>Şablon 5 — Form ve ekran tasarımı (UI-01)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Form adı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Formun amacı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Kullanıcı işlemleri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Kontroller / bileşenler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FrmAnaMenu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Modüllere yönlendirme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Modülleri açma, özet bilgileri görme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Butonlar, menü, özet bilgiler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FrmHayvan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Hayvan ve sahip kaydı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Sahip/hayvan ekleme ve düzenleme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TextBox, ComboBox, DateTimePicker, Kaydet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FrmHayvanListe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Listeleme ve arama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Hayvanları listeleme, arama, düzenleme, silme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DataGridView, arama kutusu, Düzenle/Sil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FrmRandevu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Randevu yönetimi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Randevu oluşturma ve durum takibi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ComboBox, DateTimePicker, TextBox, Kaydet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FrmMuayene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Muayene geçmişi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Muayene kaydı ve geçmiş görüntüleme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ComboBox, DateTimePicker, TextBox, DataGridView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FrmAsi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Aşı takibi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Aşı ve sonraki aşı tarihlerini takip etme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ComboBox, DateTimePicker, DataGridView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FrmTedavi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İlaç ve tedavi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Tedavi ve ilaç bilgilerini kaydetme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TextBox, DateTimePicker, DataGridView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FrmRaporlar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Raporlama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Kayıtları filtreleyerek görüntüleme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DataGridView, filtre alanları</w:t>
            </w:r>
          </w:p>
        </w:tc>
      </w:tr>
    </w:tbl>
    <w:p/>
    <w:p>
      <w:r>
        <w:t>Form çizimi alanı — Form adı: Kaynak raporda ekran görüntüsü/tasarım çizimleri henüz eklenmemiştir; öğrenci tarafından eklenecektir.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Ekran geçiş akışı: FrmAnaMenu → FrmHayvan / FrmHayvanListe / FrmRandevu / FrmMuayene / FrmAsi / FrmTedavi / FrmRaporlar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Mesaj tasarımları: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Durum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Kullanıcıya gösterilecek mesaj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Başarılı kayıt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Kayıt başarıyla kaydedildi.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Eksik/hatalı giriş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Lütfen zorunlu alanları ve tarih bilgilerini kontrol ediniz.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Silme onayı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Seçili kaydı silmek istediğinize emin misiniz?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Kayıt bulunamadı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Arama kriterlerine uygun kayıt bulunamadı.</w:t>
            </w:r>
          </w:p>
        </w:tc>
      </w:tr>
    </w:tbl>
    <w:p/>
    <w:p>
      <w:r>
        <w:t>Öğretmen UI kontrolü: ☐ Onaylandı ☐ Düzenleme gerekli</w:t>
      </w:r>
    </w:p>
    <w:p>
      <w:pPr>
        <w:pStyle w:val="Heading1"/>
      </w:pPr>
      <w:r>
        <w:t>Şablon 6 — Nesne tabanlı tasarım (OOP-01)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Sınıf adı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Sorumluluğu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Özellikler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Metotlar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İlişkili sınıflar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Hayvan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 verisini temsil eder.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HayvanID, SahipID, HayvanAdi, Tur, Irk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Sahip, Randevu, Muayene, Asi, Tedavi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Sahip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Sahip verisini temsil eder.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SahipID, AdSoyad, Telefon, Eposta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Randevu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Randevu verisini temsil eder.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RandevuID, HayvanID, RandevuTarihi, Durum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Muayene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Muayene verisini temsil eder.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MuayeneID, HayvanID, Teshis, Notlar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Hayvan, Tedavi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Asi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Aşı verisini temsil eder.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AsiID, HayvanID, AsiAdi, SonrakiAsiTarihi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Tedavi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Tedavi verisini temsil eder.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TedaviID, HayvanID, IlacAdi, Doz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Hayvan, Muayene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HayvanIslemleri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 işlemlerini yürütür.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Ekle, Listele, Guncelle, Sil, Ara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Hayvan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VeritabaniBaglanti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SQL Server bağlantısını sağlar.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BaglantiOlustur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Tüm veri sınıfları</w:t>
            </w:r>
          </w:p>
        </w:tc>
      </w:tr>
    </w:tbl>
    <w:p/>
    <w:p>
      <w:r>
        <w:t>Sınıf diyagramı alanı: UML sınıf diyagramı kaynak raporda henüz bulunmamaktadır; öğrenci tarafından eklenecektir.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Nesne tabanlı kavramların projede kullanımı: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Kavram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Projede nerede/nasıl kullanılıyor?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Sınıf ve nesne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Hayvan, Sahip, Randevu, Muayene, Asi ve Tedavi sınıfları veri modelini temsil eder; bu sınıflardan nesneler oluşturulur.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Kapsülleme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Veri ve işlemler ilgili sınıflarda tutulur; sınıf üyelerine erişim belirleyicileriyle kontrollü erişim sağlanır.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Metot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HayvanIslemleri sınıfında Ekle, Listele, Guncelle, Sil ve Ara; VeritabaniBaglanti sınıfında BaglantiOlustur metodu kullanılır.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Erişim belirleyicileri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Sınıf üyelerinin erişimi uygun erişim belirleyicileri ile sınırlandırılır.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Varsa kalıtım / çok biçimlilik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Kaynak raporda kalıtım veya çok biçimlilik belirtilmemiştir; bu nedenle bu alan uygulanmış kabul edilmemiştir.</w:t>
            </w:r>
          </w:p>
        </w:tc>
      </w:tr>
    </w:tbl>
    <w:p/>
    <w:p>
      <w:r>
        <w:t>Öğretmen OOP kontrolü: ☐ Onaylandı ☐ Düzenleme gerekli</w:t>
      </w:r>
    </w:p>
    <w:p>
      <w:pPr>
        <w:pStyle w:val="Heading1"/>
      </w:pPr>
      <w:r>
        <w:t>Şablon 7 — Haftalık çalışma kaydı (WK-01)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Alan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Öğrenci kaydı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Öğrenci kaydı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İsmail Yaşar Çetinkaya / 11/B / 3063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Hafta / tarih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Proje sürecinde öğrenci tarafından doldurulacak.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Bu haftanın hedefi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Proje raporundaki 12 haftalık iş-zaman planına göre ilgili haftanın görevi.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Tamamlanan görevler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Gerçek çalışma kaydına göre öğrenci tarafından doldurulacak.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Değiştirilen/oluşturulan dosyalar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Gerçek dosya adlarına göre öğrenci tarafından doldurulacak.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Karşılaşılan sorun veya hata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Gerçek geliştirme sürecine göre öğrenci tarafından doldurulacak.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Çözüm / sonraki adım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Gerçek çalışma sürecine göre öğrenci tarafından doldurulacak.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GitHub depo / commit bağlantısı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Kaynak raporda bağlantı verilmemiştir; varsa öğrenci ekleyecek.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Öğretmen kontrolü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☐ Tamamlandı ☐ Kısmen ☐ Tamamlanmadı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Öğretmen geri bildirimi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Öğretmen tarafından doldurulacak.</w:t>
            </w:r>
          </w:p>
        </w:tc>
      </w:tr>
    </w:tbl>
    <w:p/>
    <w:p>
      <w:pPr>
        <w:pStyle w:val="Heading1"/>
      </w:pPr>
      <w:r>
        <w:t>Şablon 8 — Test ve hata kayıtları (TEST-01)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Test No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Gereksinim No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Test adımları / veri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Beklenen sonuç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Gerçekleşen sonuç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Geçti/Kaldı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Düzeltme / tekrar test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FR-01 / FR-02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Geçerli sahip ve hayvan kaydı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Kayıt veritabanına eklenir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Öğrenci tarafından gerçek test sonrası doldurulacak.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Geçti/Kaldı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Gerçek test sonucuna göre doldurulacak.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Hayvan adını boş bırakma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Uyarı verilir, kayıt yapılmaz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Öğrenci tarafından gerçek test sonrası doldurulacak.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Geçti/Kaldı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Gerçek test sonucuna göre doldurulacak.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Randevu oluşturma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Randevu listeye eklenir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Öğrenci tarafından gerçek test sonrası doldurulacak.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Geçti/Kaldı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Gerçek test sonucuna göre doldurulacak.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Aşı ve sonraki tarih kaydı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Aşı kaydı görünür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Öğrenci tarafından gerçek test sonrası doldurulacak.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Geçti/Kaldı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Gerçek test sonucuna göre doldurulacak.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Yaklaşan aşı sorgusu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Yaklaşan aşılar listelenir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Öğrenci tarafından gerçek test sonrası doldurulacak.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Geçti/Kaldı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Gerçek test sonucuna göre doldurulacak.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Hayvan arama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Eşleşen kayıtlar gösterilir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Öğrenci tarafından gerçek test sonrası doldurulacak.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Geçti/Kaldı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8"/>
              </w:rPr>
              <w:t>Gerçek test sonucuna göre doldurulacak.</w:t>
            </w:r>
          </w:p>
        </w:tc>
      </w:tr>
    </w:tbl>
    <w:p/>
    <w:p>
      <w:pPr>
        <w:pStyle w:val="Heading1"/>
      </w:pPr>
      <w:r>
        <w:t>Şablon 9 — Nihai teslim kontrol listesi (FINAL-01)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Teslim öğesi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Eklendi mi?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Dosya adı / açıklama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Proje başvuru ve onay formu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Doldurulmuş tasarım/planlama şablonu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Gereksinim analizi ve kapsam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VETCARE proje raporu ve bu şablon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İş-zaman planı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12 haftalık plan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ER diyagramı ve tablo sözlüğü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ER diyagramı kaynak raporda henüz eklenmemiş; tablo sözlüğü bu dosyada dolduruldu.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SQL oluşturma dosyası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Kaynak raporda SQL dosyası adı/linki verilmemiş.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Form çizimleri ve ekran akışı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Kaynak raporda ekran görüntülerinin öğrenci tarafından ekleneceği belirtilmiş.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Sınıf tasarımı / diyagramı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Sınıf bilgileri dolduruldu; UML görseli kaynak raporda henüz yok.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Çalışan C# proje dosyaları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Kaynak raporda proje dosyası paylaşılmamış.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Test ve hata kayıtları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Test senaryoları hazır; gerçekleşen sonuçlar gerçek uygulama testinden sonra doldurulacak.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Ekran görüntüleri ve nihai rapor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Ekran görüntüleri kaynak rapora henüz eklenmemiş.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GitHub bağlantısı ve README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Kaynak raporda GitHub bağlantısı verilmemiş.</w:t>
            </w:r>
          </w:p>
        </w:tc>
      </w:tr>
    </w:tbl>
    <w:p/>
    <w:p>
      <w:r>
        <w:t>Öğrenci beyanı: Bu projede teslim ettiğim çalışmanın bana ait olduğunu, kullandığım kaynak ve destekleri raporda belirttiğimi beyan ederim.</w:t>
      </w:r>
    </w:p>
    <w:p>
      <w:r>
        <w:t>Ad-soyad / imza: __________________________   Tarih: 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