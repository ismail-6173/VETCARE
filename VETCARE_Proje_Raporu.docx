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D7CD16" w14:textId="77777777" w:rsidR="007B52DD" w:rsidRDefault="00E24EC8">
      <w:pPr>
        <w:pStyle w:val="KonuBal"/>
      </w:pPr>
      <w:r>
        <w:t>VETCARE – VETERİNER KLİNİK YÖNETİM SİSTEMİ</w:t>
      </w:r>
    </w:p>
    <w:p w14:paraId="7BE37FE2" w14:textId="77777777" w:rsidR="007B52DD" w:rsidRDefault="00E24EC8">
      <w:r>
        <w:t>SEÇMELİ YAZILIM PROJESİ | PROJE RAPORU</w:t>
      </w:r>
    </w:p>
    <w:p w14:paraId="61ADF876" w14:textId="77777777" w:rsidR="007B52DD" w:rsidRDefault="00E24EC8">
      <w:r>
        <w:t>C# Windows Forms + SQL Server | Bireysel çalışma | Haftada 4 ders saati</w:t>
      </w:r>
    </w:p>
    <w:p w14:paraId="6A21AE57" w14:textId="77777777" w:rsidR="007B52DD" w:rsidRDefault="00E24EC8">
      <w:pPr>
        <w:pStyle w:val="Balk1"/>
      </w:pPr>
      <w:r>
        <w:t>Kapak bilgileri</w:t>
      </w:r>
    </w:p>
    <w:tbl>
      <w:tblPr>
        <w:tblStyle w:val="TabloKlavuzu"/>
        <w:tblW w:w="0" w:type="auto"/>
        <w:jc w:val="center"/>
        <w:tblLook w:val="04A0" w:firstRow="1" w:lastRow="0" w:firstColumn="1" w:lastColumn="0" w:noHBand="0" w:noVBand="1"/>
      </w:tblPr>
      <w:tblGrid>
        <w:gridCol w:w="4320"/>
        <w:gridCol w:w="4320"/>
      </w:tblGrid>
      <w:tr w:rsidR="007B52DD" w14:paraId="77D2CC09" w14:textId="77777777">
        <w:trPr>
          <w:jc w:val="center"/>
        </w:trPr>
        <w:tc>
          <w:tcPr>
            <w:tcW w:w="4320" w:type="dxa"/>
          </w:tcPr>
          <w:p w14:paraId="292A39E4" w14:textId="77777777" w:rsidR="007B52DD" w:rsidRDefault="00E24EC8">
            <w:r>
              <w:rPr>
                <w:b/>
                <w:sz w:val="18"/>
              </w:rPr>
              <w:t>Alan</w:t>
            </w:r>
          </w:p>
        </w:tc>
        <w:tc>
          <w:tcPr>
            <w:tcW w:w="4320" w:type="dxa"/>
          </w:tcPr>
          <w:p w14:paraId="53FBA416" w14:textId="77777777" w:rsidR="007B52DD" w:rsidRDefault="00E24EC8">
            <w:r>
              <w:rPr>
                <w:b/>
                <w:sz w:val="18"/>
              </w:rPr>
              <w:t>Bilgi</w:t>
            </w:r>
          </w:p>
        </w:tc>
      </w:tr>
      <w:tr w:rsidR="007B52DD" w14:paraId="167B45FB" w14:textId="77777777">
        <w:trPr>
          <w:jc w:val="center"/>
        </w:trPr>
        <w:tc>
          <w:tcPr>
            <w:tcW w:w="4320" w:type="dxa"/>
          </w:tcPr>
          <w:p w14:paraId="6CEA729F" w14:textId="77777777" w:rsidR="007B52DD" w:rsidRDefault="00E24EC8">
            <w:r>
              <w:rPr>
                <w:sz w:val="18"/>
              </w:rPr>
              <w:t>Proje adı</w:t>
            </w:r>
          </w:p>
        </w:tc>
        <w:tc>
          <w:tcPr>
            <w:tcW w:w="4320" w:type="dxa"/>
          </w:tcPr>
          <w:p w14:paraId="793C399D" w14:textId="77777777" w:rsidR="007B52DD" w:rsidRDefault="00E24EC8">
            <w:r>
              <w:rPr>
                <w:sz w:val="18"/>
              </w:rPr>
              <w:t>VETCARE – Veteriner Klinik Yönetim Sistemi</w:t>
            </w:r>
          </w:p>
        </w:tc>
      </w:tr>
      <w:tr w:rsidR="007B52DD" w14:paraId="2AF3350B" w14:textId="77777777">
        <w:trPr>
          <w:jc w:val="center"/>
        </w:trPr>
        <w:tc>
          <w:tcPr>
            <w:tcW w:w="4320" w:type="dxa"/>
          </w:tcPr>
          <w:p w14:paraId="12387119" w14:textId="77777777" w:rsidR="007B52DD" w:rsidRDefault="00E24EC8">
            <w:r>
              <w:rPr>
                <w:sz w:val="18"/>
              </w:rPr>
              <w:t>Öğrenci</w:t>
            </w:r>
          </w:p>
        </w:tc>
        <w:tc>
          <w:tcPr>
            <w:tcW w:w="4320" w:type="dxa"/>
          </w:tcPr>
          <w:p w14:paraId="1A57876E" w14:textId="7B352C59" w:rsidR="007B52DD" w:rsidRDefault="00E24EC8">
            <w:r>
              <w:rPr>
                <w:sz w:val="18"/>
              </w:rPr>
              <w:t>İsmail Yaşar Çetinkaya</w:t>
            </w:r>
          </w:p>
        </w:tc>
      </w:tr>
      <w:tr w:rsidR="007B52DD" w14:paraId="2F6E5131" w14:textId="77777777">
        <w:trPr>
          <w:jc w:val="center"/>
        </w:trPr>
        <w:tc>
          <w:tcPr>
            <w:tcW w:w="4320" w:type="dxa"/>
          </w:tcPr>
          <w:p w14:paraId="4F46B5AC" w14:textId="77777777" w:rsidR="007B52DD" w:rsidRDefault="00E24EC8">
            <w:r>
              <w:rPr>
                <w:sz w:val="18"/>
              </w:rPr>
              <w:t>Sınıf / numara</w:t>
            </w:r>
          </w:p>
        </w:tc>
        <w:tc>
          <w:tcPr>
            <w:tcW w:w="4320" w:type="dxa"/>
          </w:tcPr>
          <w:p w14:paraId="66B456AE" w14:textId="142D61F8" w:rsidR="007B52DD" w:rsidRDefault="00E24EC8">
            <w:r>
              <w:t>11/B</w:t>
            </w:r>
            <w:r w:rsidR="00F259CD">
              <w:t xml:space="preserve">    3063</w:t>
            </w:r>
          </w:p>
        </w:tc>
      </w:tr>
      <w:tr w:rsidR="007B52DD" w14:paraId="7B68B20F" w14:textId="77777777">
        <w:trPr>
          <w:jc w:val="center"/>
        </w:trPr>
        <w:tc>
          <w:tcPr>
            <w:tcW w:w="4320" w:type="dxa"/>
          </w:tcPr>
          <w:p w14:paraId="362D8192" w14:textId="77777777" w:rsidR="007B52DD" w:rsidRDefault="00E24EC8">
            <w:r>
              <w:rPr>
                <w:sz w:val="18"/>
              </w:rPr>
              <w:t>Ders</w:t>
            </w:r>
          </w:p>
        </w:tc>
        <w:tc>
          <w:tcPr>
            <w:tcW w:w="4320" w:type="dxa"/>
          </w:tcPr>
          <w:p w14:paraId="0AD07D6F" w14:textId="77777777" w:rsidR="007B52DD" w:rsidRDefault="00E24EC8">
            <w:r>
              <w:rPr>
                <w:sz w:val="18"/>
              </w:rPr>
              <w:t>Seçmeli Yazılım Projesi</w:t>
            </w:r>
          </w:p>
        </w:tc>
      </w:tr>
      <w:tr w:rsidR="007B52DD" w14:paraId="4292DB35" w14:textId="77777777">
        <w:trPr>
          <w:jc w:val="center"/>
        </w:trPr>
        <w:tc>
          <w:tcPr>
            <w:tcW w:w="4320" w:type="dxa"/>
          </w:tcPr>
          <w:p w14:paraId="7A83E620" w14:textId="77777777" w:rsidR="007B52DD" w:rsidRDefault="00E24EC8">
            <w:r>
              <w:rPr>
                <w:sz w:val="18"/>
              </w:rPr>
              <w:t>Teknolojiler</w:t>
            </w:r>
          </w:p>
        </w:tc>
        <w:tc>
          <w:tcPr>
            <w:tcW w:w="4320" w:type="dxa"/>
          </w:tcPr>
          <w:p w14:paraId="3120636B" w14:textId="77777777" w:rsidR="007B52DD" w:rsidRDefault="00E24EC8">
            <w:r>
              <w:rPr>
                <w:sz w:val="18"/>
              </w:rPr>
              <w:t>C# Windows Forms, SQL Server</w:t>
            </w:r>
          </w:p>
        </w:tc>
      </w:tr>
      <w:tr w:rsidR="007B52DD" w14:paraId="1819F037" w14:textId="77777777">
        <w:trPr>
          <w:jc w:val="center"/>
        </w:trPr>
        <w:tc>
          <w:tcPr>
            <w:tcW w:w="4320" w:type="dxa"/>
          </w:tcPr>
          <w:p w14:paraId="16F06A35" w14:textId="77777777" w:rsidR="007B52DD" w:rsidRDefault="00E24EC8">
            <w:r>
              <w:rPr>
                <w:sz w:val="18"/>
              </w:rPr>
              <w:t>Dönem</w:t>
            </w:r>
          </w:p>
        </w:tc>
        <w:tc>
          <w:tcPr>
            <w:tcW w:w="4320" w:type="dxa"/>
          </w:tcPr>
          <w:p w14:paraId="20272096" w14:textId="77777777" w:rsidR="007B52DD" w:rsidRDefault="00E24EC8">
            <w:r>
              <w:rPr>
                <w:sz w:val="18"/>
              </w:rPr>
              <w:t>2026-2027</w:t>
            </w:r>
          </w:p>
        </w:tc>
      </w:tr>
    </w:tbl>
    <w:p w14:paraId="362119AA" w14:textId="77777777" w:rsidR="007B52DD" w:rsidRDefault="007B52DD"/>
    <w:p w14:paraId="2EE264A1" w14:textId="77777777" w:rsidR="007B52DD" w:rsidRDefault="00E24EC8">
      <w:pPr>
        <w:pStyle w:val="Balk1"/>
      </w:pPr>
      <w:r>
        <w:t>1. Proje özeti</w:t>
      </w:r>
    </w:p>
    <w:p w14:paraId="3E3B2E1C" w14:textId="77777777" w:rsidR="007B52DD" w:rsidRDefault="00E24EC8">
      <w:r>
        <w:t>Bu projede bir veteriner kliniğinde hayvan ve sahip bilgilerinin, randevuların, muayene geçmişinin, aşıların ve tedavi bilgilerinin bilgisayar ortamında takip edilebilmesi amaçlanmıştır. Uygulama masaüstünde çalışacak ve kayıtları SQL Server veritabanında saklayacaktır. Kullanıcı hayvan ve sahip ekleyebilecek, kayıtları listeleyebilecek, güncelleyebilecek, silebilecek, randevu oluşturabilecek ve yaklaşan aşı tarihlerini takip edebilecektir.</w:t>
      </w:r>
    </w:p>
    <w:p w14:paraId="7F64B5CB" w14:textId="77777777" w:rsidR="007B52DD" w:rsidRDefault="00E24EC8">
      <w:pPr>
        <w:pStyle w:val="Balk1"/>
      </w:pPr>
      <w:r>
        <w:t>2. Problem, amaç ve hedef kullanıcı</w:t>
      </w:r>
    </w:p>
    <w:p w14:paraId="559F33D7" w14:textId="77777777" w:rsidR="007B52DD" w:rsidRDefault="00E24EC8">
      <w:r>
        <w:t>Problem: Hayvan hasta bilgilerinin kâğıt veya dağınık dosyalarda tutulması geçmiş muayene, aşı ve randevu bilgilerine ulaşmayı zorlaştırabilir.</w:t>
      </w:r>
      <w:r>
        <w:br/>
        <w:t>Amaç: Hayvan ve sahip kayıtlarını tek bir veritabanında tutmak, muayene ve tedavi geçmişini düzenlemek, randevuları takip etmek ve yaklaşan aşılar için kullanıcıyı bilgilendirmek.</w:t>
      </w:r>
      <w:r>
        <w:br/>
        <w:t>Hedef kullanıcı: Veteriner kliniğinde hayvan ve hasta kayıtlarını yöneten veteriner hekim veya klinik çalışanı.</w:t>
      </w:r>
    </w:p>
    <w:p w14:paraId="5794AC20" w14:textId="77777777" w:rsidR="007B52DD" w:rsidRDefault="00E24EC8">
      <w:pPr>
        <w:pStyle w:val="Balk1"/>
      </w:pPr>
      <w:r>
        <w:t>3. Kapsam ve gereksinimler</w:t>
      </w:r>
    </w:p>
    <w:p w14:paraId="7D9C2C7A" w14:textId="77777777" w:rsidR="007B52DD" w:rsidRDefault="00E24EC8">
      <w:r>
        <w:t>Kapsam içi: Sahip ve hayvan ekleme/listeleme/güncelleme/silme, randevu yönetimi, muayene geçmişi, aşı ve tedavi kayıtları, yaklaşan aşıların görüntülenmesi ve arama/filtreleme.</w:t>
      </w:r>
      <w:r>
        <w:br/>
      </w:r>
      <w:r>
        <w:lastRenderedPageBreak/>
        <w:t>Kapsam dışı: Online ödeme, e-reçete entegrasyonu, mobil uygulama, birden fazla kliniğin merkezi yönetimi.</w:t>
      </w:r>
    </w:p>
    <w:tbl>
      <w:tblPr>
        <w:tblStyle w:val="TabloKlavuzu"/>
        <w:tblW w:w="0" w:type="auto"/>
        <w:jc w:val="center"/>
        <w:tblLook w:val="04A0" w:firstRow="1" w:lastRow="0" w:firstColumn="1" w:lastColumn="0" w:noHBand="0" w:noVBand="1"/>
      </w:tblPr>
      <w:tblGrid>
        <w:gridCol w:w="2880"/>
        <w:gridCol w:w="2880"/>
        <w:gridCol w:w="2880"/>
      </w:tblGrid>
      <w:tr w:rsidR="007B52DD" w14:paraId="4D4776DA" w14:textId="77777777">
        <w:trPr>
          <w:jc w:val="center"/>
        </w:trPr>
        <w:tc>
          <w:tcPr>
            <w:tcW w:w="2880" w:type="dxa"/>
          </w:tcPr>
          <w:p w14:paraId="6B6330E4" w14:textId="77777777" w:rsidR="007B52DD" w:rsidRDefault="00E24EC8">
            <w:r>
              <w:rPr>
                <w:b/>
                <w:sz w:val="18"/>
              </w:rPr>
              <w:t>Gereksinim No</w:t>
            </w:r>
          </w:p>
        </w:tc>
        <w:tc>
          <w:tcPr>
            <w:tcW w:w="2880" w:type="dxa"/>
          </w:tcPr>
          <w:p w14:paraId="57577C4F" w14:textId="77777777" w:rsidR="007B52DD" w:rsidRDefault="00E24EC8">
            <w:r>
              <w:rPr>
                <w:b/>
                <w:sz w:val="18"/>
              </w:rPr>
              <w:t>Gereksinim</w:t>
            </w:r>
          </w:p>
        </w:tc>
        <w:tc>
          <w:tcPr>
            <w:tcW w:w="2880" w:type="dxa"/>
          </w:tcPr>
          <w:p w14:paraId="5248C8AD" w14:textId="77777777" w:rsidR="007B52DD" w:rsidRDefault="00E24EC8">
            <w:r>
              <w:rPr>
                <w:b/>
                <w:sz w:val="18"/>
              </w:rPr>
              <w:t>Öncelik</w:t>
            </w:r>
          </w:p>
        </w:tc>
      </w:tr>
      <w:tr w:rsidR="007B52DD" w14:paraId="75AA2F9A" w14:textId="77777777">
        <w:trPr>
          <w:jc w:val="center"/>
        </w:trPr>
        <w:tc>
          <w:tcPr>
            <w:tcW w:w="2880" w:type="dxa"/>
          </w:tcPr>
          <w:p w14:paraId="49A77983" w14:textId="77777777" w:rsidR="007B52DD" w:rsidRDefault="00E24EC8">
            <w:r>
              <w:rPr>
                <w:sz w:val="18"/>
              </w:rPr>
              <w:t>FR-01</w:t>
            </w:r>
          </w:p>
        </w:tc>
        <w:tc>
          <w:tcPr>
            <w:tcW w:w="2880" w:type="dxa"/>
          </w:tcPr>
          <w:p w14:paraId="38ED7B25" w14:textId="77777777" w:rsidR="007B52DD" w:rsidRDefault="00E24EC8">
            <w:r>
              <w:rPr>
                <w:sz w:val="18"/>
              </w:rPr>
              <w:t>Yeni sahip kaydedilebilmelidir.</w:t>
            </w:r>
          </w:p>
        </w:tc>
        <w:tc>
          <w:tcPr>
            <w:tcW w:w="2880" w:type="dxa"/>
          </w:tcPr>
          <w:p w14:paraId="099A0B25" w14:textId="77777777" w:rsidR="007B52DD" w:rsidRDefault="00E24EC8">
            <w:r>
              <w:rPr>
                <w:sz w:val="18"/>
              </w:rPr>
              <w:t>Zorunlu</w:t>
            </w:r>
          </w:p>
        </w:tc>
      </w:tr>
      <w:tr w:rsidR="007B52DD" w14:paraId="6660231D" w14:textId="77777777">
        <w:trPr>
          <w:jc w:val="center"/>
        </w:trPr>
        <w:tc>
          <w:tcPr>
            <w:tcW w:w="2880" w:type="dxa"/>
          </w:tcPr>
          <w:p w14:paraId="1CF12ABF" w14:textId="77777777" w:rsidR="007B52DD" w:rsidRDefault="00E24EC8">
            <w:r>
              <w:rPr>
                <w:sz w:val="18"/>
              </w:rPr>
              <w:t>FR-02</w:t>
            </w:r>
          </w:p>
        </w:tc>
        <w:tc>
          <w:tcPr>
            <w:tcW w:w="2880" w:type="dxa"/>
          </w:tcPr>
          <w:p w14:paraId="6B01A857" w14:textId="77777777" w:rsidR="007B52DD" w:rsidRDefault="00E24EC8">
            <w:r>
              <w:rPr>
                <w:sz w:val="18"/>
              </w:rPr>
              <w:t>Yeni hayvan kaydedilebilmelidir.</w:t>
            </w:r>
          </w:p>
        </w:tc>
        <w:tc>
          <w:tcPr>
            <w:tcW w:w="2880" w:type="dxa"/>
          </w:tcPr>
          <w:p w14:paraId="39A41255" w14:textId="77777777" w:rsidR="007B52DD" w:rsidRDefault="00E24EC8">
            <w:r>
              <w:rPr>
                <w:sz w:val="18"/>
              </w:rPr>
              <w:t>Zorunlu</w:t>
            </w:r>
          </w:p>
        </w:tc>
      </w:tr>
      <w:tr w:rsidR="007B52DD" w14:paraId="6913F8B9" w14:textId="77777777">
        <w:trPr>
          <w:jc w:val="center"/>
        </w:trPr>
        <w:tc>
          <w:tcPr>
            <w:tcW w:w="2880" w:type="dxa"/>
          </w:tcPr>
          <w:p w14:paraId="11300061" w14:textId="77777777" w:rsidR="007B52DD" w:rsidRDefault="00E24EC8">
            <w:r>
              <w:rPr>
                <w:sz w:val="18"/>
              </w:rPr>
              <w:t>FR-03</w:t>
            </w:r>
          </w:p>
        </w:tc>
        <w:tc>
          <w:tcPr>
            <w:tcW w:w="2880" w:type="dxa"/>
          </w:tcPr>
          <w:p w14:paraId="798B51D7" w14:textId="77777777" w:rsidR="007B52DD" w:rsidRDefault="00E24EC8">
            <w:r>
              <w:rPr>
                <w:sz w:val="18"/>
              </w:rPr>
              <w:t>Hayvan kayıtları listelenebilmelidir.</w:t>
            </w:r>
          </w:p>
        </w:tc>
        <w:tc>
          <w:tcPr>
            <w:tcW w:w="2880" w:type="dxa"/>
          </w:tcPr>
          <w:p w14:paraId="70CFA5AE" w14:textId="77777777" w:rsidR="007B52DD" w:rsidRDefault="00E24EC8">
            <w:r>
              <w:rPr>
                <w:sz w:val="18"/>
              </w:rPr>
              <w:t>Zorunlu</w:t>
            </w:r>
          </w:p>
        </w:tc>
      </w:tr>
      <w:tr w:rsidR="007B52DD" w14:paraId="22FBA1E1" w14:textId="77777777">
        <w:trPr>
          <w:jc w:val="center"/>
        </w:trPr>
        <w:tc>
          <w:tcPr>
            <w:tcW w:w="2880" w:type="dxa"/>
          </w:tcPr>
          <w:p w14:paraId="3E39BC6E" w14:textId="77777777" w:rsidR="007B52DD" w:rsidRDefault="00E24EC8">
            <w:r>
              <w:rPr>
                <w:sz w:val="18"/>
              </w:rPr>
              <w:t>FR-04</w:t>
            </w:r>
          </w:p>
        </w:tc>
        <w:tc>
          <w:tcPr>
            <w:tcW w:w="2880" w:type="dxa"/>
          </w:tcPr>
          <w:p w14:paraId="47FE9F07" w14:textId="77777777" w:rsidR="007B52DD" w:rsidRDefault="00E24EC8">
            <w:r>
              <w:rPr>
                <w:sz w:val="18"/>
              </w:rPr>
              <w:t>Seçilen hayvanın muayene geçmişi görüntülenebilmelidir.</w:t>
            </w:r>
          </w:p>
        </w:tc>
        <w:tc>
          <w:tcPr>
            <w:tcW w:w="2880" w:type="dxa"/>
          </w:tcPr>
          <w:p w14:paraId="0E27ABEF" w14:textId="77777777" w:rsidR="007B52DD" w:rsidRDefault="00E24EC8">
            <w:r>
              <w:rPr>
                <w:sz w:val="18"/>
              </w:rPr>
              <w:t>Zorunlu</w:t>
            </w:r>
          </w:p>
        </w:tc>
      </w:tr>
      <w:tr w:rsidR="007B52DD" w14:paraId="38A89F8D" w14:textId="77777777">
        <w:trPr>
          <w:jc w:val="center"/>
        </w:trPr>
        <w:tc>
          <w:tcPr>
            <w:tcW w:w="2880" w:type="dxa"/>
          </w:tcPr>
          <w:p w14:paraId="2A7DF51A" w14:textId="77777777" w:rsidR="007B52DD" w:rsidRDefault="00E24EC8">
            <w:r>
              <w:rPr>
                <w:sz w:val="18"/>
              </w:rPr>
              <w:t>FR-05</w:t>
            </w:r>
          </w:p>
        </w:tc>
        <w:tc>
          <w:tcPr>
            <w:tcW w:w="2880" w:type="dxa"/>
          </w:tcPr>
          <w:p w14:paraId="3D30C169" w14:textId="77777777" w:rsidR="007B52DD" w:rsidRDefault="00E24EC8">
            <w:r>
              <w:rPr>
                <w:sz w:val="18"/>
              </w:rPr>
              <w:t>Randevu oluşturulabilmelidir.</w:t>
            </w:r>
          </w:p>
        </w:tc>
        <w:tc>
          <w:tcPr>
            <w:tcW w:w="2880" w:type="dxa"/>
          </w:tcPr>
          <w:p w14:paraId="1278A041" w14:textId="77777777" w:rsidR="007B52DD" w:rsidRDefault="00E24EC8">
            <w:r>
              <w:rPr>
                <w:sz w:val="18"/>
              </w:rPr>
              <w:t>Zorunlu</w:t>
            </w:r>
          </w:p>
        </w:tc>
      </w:tr>
      <w:tr w:rsidR="007B52DD" w14:paraId="09F561B2" w14:textId="77777777">
        <w:trPr>
          <w:jc w:val="center"/>
        </w:trPr>
        <w:tc>
          <w:tcPr>
            <w:tcW w:w="2880" w:type="dxa"/>
          </w:tcPr>
          <w:p w14:paraId="37FDB811" w14:textId="77777777" w:rsidR="007B52DD" w:rsidRDefault="00E24EC8">
            <w:r>
              <w:rPr>
                <w:sz w:val="18"/>
              </w:rPr>
              <w:t>FR-06</w:t>
            </w:r>
          </w:p>
        </w:tc>
        <w:tc>
          <w:tcPr>
            <w:tcW w:w="2880" w:type="dxa"/>
          </w:tcPr>
          <w:p w14:paraId="1B8B47D5" w14:textId="77777777" w:rsidR="007B52DD" w:rsidRDefault="00E24EC8">
            <w:r>
              <w:rPr>
                <w:sz w:val="18"/>
              </w:rPr>
              <w:t>Aşı ve sonraki aşı tarihi kaydedilebilmelidir.</w:t>
            </w:r>
          </w:p>
        </w:tc>
        <w:tc>
          <w:tcPr>
            <w:tcW w:w="2880" w:type="dxa"/>
          </w:tcPr>
          <w:p w14:paraId="494F802F" w14:textId="77777777" w:rsidR="007B52DD" w:rsidRDefault="00E24EC8">
            <w:r>
              <w:rPr>
                <w:sz w:val="18"/>
              </w:rPr>
              <w:t>Zorunlu</w:t>
            </w:r>
          </w:p>
        </w:tc>
      </w:tr>
      <w:tr w:rsidR="007B52DD" w14:paraId="6281AADE" w14:textId="77777777">
        <w:trPr>
          <w:jc w:val="center"/>
        </w:trPr>
        <w:tc>
          <w:tcPr>
            <w:tcW w:w="2880" w:type="dxa"/>
          </w:tcPr>
          <w:p w14:paraId="25B19C3E" w14:textId="77777777" w:rsidR="007B52DD" w:rsidRDefault="00E24EC8">
            <w:r>
              <w:rPr>
                <w:sz w:val="18"/>
              </w:rPr>
              <w:t>FR-07</w:t>
            </w:r>
          </w:p>
        </w:tc>
        <w:tc>
          <w:tcPr>
            <w:tcW w:w="2880" w:type="dxa"/>
          </w:tcPr>
          <w:p w14:paraId="29C3C14E" w14:textId="77777777" w:rsidR="007B52DD" w:rsidRDefault="00E24EC8">
            <w:r>
              <w:rPr>
                <w:sz w:val="18"/>
              </w:rPr>
              <w:t>Tedavi ve ilaç bilgileri kaydedilebilmelidir.</w:t>
            </w:r>
          </w:p>
        </w:tc>
        <w:tc>
          <w:tcPr>
            <w:tcW w:w="2880" w:type="dxa"/>
          </w:tcPr>
          <w:p w14:paraId="55DB8B73" w14:textId="77777777" w:rsidR="007B52DD" w:rsidRDefault="00E24EC8">
            <w:r>
              <w:rPr>
                <w:sz w:val="18"/>
              </w:rPr>
              <w:t>Zorunlu</w:t>
            </w:r>
          </w:p>
        </w:tc>
      </w:tr>
      <w:tr w:rsidR="007B52DD" w14:paraId="12441249" w14:textId="77777777">
        <w:trPr>
          <w:jc w:val="center"/>
        </w:trPr>
        <w:tc>
          <w:tcPr>
            <w:tcW w:w="2880" w:type="dxa"/>
          </w:tcPr>
          <w:p w14:paraId="2384FCAA" w14:textId="77777777" w:rsidR="007B52DD" w:rsidRDefault="00E24EC8">
            <w:r>
              <w:rPr>
                <w:sz w:val="18"/>
              </w:rPr>
              <w:t>FR-08</w:t>
            </w:r>
          </w:p>
        </w:tc>
        <w:tc>
          <w:tcPr>
            <w:tcW w:w="2880" w:type="dxa"/>
          </w:tcPr>
          <w:p w14:paraId="3FDDBC75" w14:textId="77777777" w:rsidR="007B52DD" w:rsidRDefault="00E24EC8">
            <w:r>
              <w:rPr>
                <w:sz w:val="18"/>
              </w:rPr>
              <w:t>Hayvan adı veya sahip adına göre arama yapılabilmelidir.</w:t>
            </w:r>
          </w:p>
        </w:tc>
        <w:tc>
          <w:tcPr>
            <w:tcW w:w="2880" w:type="dxa"/>
          </w:tcPr>
          <w:p w14:paraId="38939EE9" w14:textId="77777777" w:rsidR="007B52DD" w:rsidRDefault="00E24EC8">
            <w:r>
              <w:rPr>
                <w:sz w:val="18"/>
              </w:rPr>
              <w:t>Zorunlu</w:t>
            </w:r>
          </w:p>
        </w:tc>
      </w:tr>
      <w:tr w:rsidR="007B52DD" w14:paraId="47A325D2" w14:textId="77777777">
        <w:trPr>
          <w:jc w:val="center"/>
        </w:trPr>
        <w:tc>
          <w:tcPr>
            <w:tcW w:w="2880" w:type="dxa"/>
          </w:tcPr>
          <w:p w14:paraId="587E327D" w14:textId="77777777" w:rsidR="007B52DD" w:rsidRDefault="00E24EC8">
            <w:r>
              <w:rPr>
                <w:sz w:val="18"/>
              </w:rPr>
              <w:t>BR-01</w:t>
            </w:r>
          </w:p>
        </w:tc>
        <w:tc>
          <w:tcPr>
            <w:tcW w:w="2880" w:type="dxa"/>
          </w:tcPr>
          <w:p w14:paraId="7C63D98C" w14:textId="77777777" w:rsidR="007B52DD" w:rsidRDefault="00E24EC8">
            <w:r>
              <w:rPr>
                <w:sz w:val="18"/>
              </w:rPr>
              <w:t>Hayvan adı boş bırakılamaz.</w:t>
            </w:r>
          </w:p>
        </w:tc>
        <w:tc>
          <w:tcPr>
            <w:tcW w:w="2880" w:type="dxa"/>
          </w:tcPr>
          <w:p w14:paraId="1D9DBE88" w14:textId="77777777" w:rsidR="007B52DD" w:rsidRDefault="00E24EC8">
            <w:r>
              <w:rPr>
                <w:sz w:val="18"/>
              </w:rPr>
              <w:t>İş kuralı</w:t>
            </w:r>
          </w:p>
        </w:tc>
      </w:tr>
      <w:tr w:rsidR="007B52DD" w14:paraId="01490315" w14:textId="77777777">
        <w:trPr>
          <w:jc w:val="center"/>
        </w:trPr>
        <w:tc>
          <w:tcPr>
            <w:tcW w:w="2880" w:type="dxa"/>
          </w:tcPr>
          <w:p w14:paraId="58EECEE4" w14:textId="77777777" w:rsidR="007B52DD" w:rsidRDefault="00E24EC8">
            <w:r>
              <w:rPr>
                <w:sz w:val="18"/>
              </w:rPr>
              <w:t>BR-02</w:t>
            </w:r>
          </w:p>
        </w:tc>
        <w:tc>
          <w:tcPr>
            <w:tcW w:w="2880" w:type="dxa"/>
          </w:tcPr>
          <w:p w14:paraId="5C83E65B" w14:textId="77777777" w:rsidR="007B52DD" w:rsidRDefault="00E24EC8">
            <w:r>
              <w:rPr>
                <w:sz w:val="18"/>
              </w:rPr>
              <w:t>Randevu tarihi geçerli bir tarih olmalıdır.</w:t>
            </w:r>
          </w:p>
        </w:tc>
        <w:tc>
          <w:tcPr>
            <w:tcW w:w="2880" w:type="dxa"/>
          </w:tcPr>
          <w:p w14:paraId="4B290F9E" w14:textId="77777777" w:rsidR="007B52DD" w:rsidRDefault="00E24EC8">
            <w:r>
              <w:rPr>
                <w:sz w:val="18"/>
              </w:rPr>
              <w:t>İş kuralı</w:t>
            </w:r>
          </w:p>
        </w:tc>
      </w:tr>
      <w:tr w:rsidR="007B52DD" w14:paraId="37923754" w14:textId="77777777">
        <w:trPr>
          <w:jc w:val="center"/>
        </w:trPr>
        <w:tc>
          <w:tcPr>
            <w:tcW w:w="2880" w:type="dxa"/>
          </w:tcPr>
          <w:p w14:paraId="6907F892" w14:textId="77777777" w:rsidR="007B52DD" w:rsidRDefault="00E24EC8">
            <w:r>
              <w:rPr>
                <w:sz w:val="18"/>
              </w:rPr>
              <w:t>BR-03</w:t>
            </w:r>
          </w:p>
        </w:tc>
        <w:tc>
          <w:tcPr>
            <w:tcW w:w="2880" w:type="dxa"/>
          </w:tcPr>
          <w:p w14:paraId="71D7DEDD" w14:textId="77777777" w:rsidR="007B52DD" w:rsidRDefault="00E24EC8">
            <w:r>
              <w:rPr>
                <w:sz w:val="18"/>
              </w:rPr>
              <w:t>Sonraki aşı tarihi, yapılan aşı tarihinden önce olamaz.</w:t>
            </w:r>
          </w:p>
        </w:tc>
        <w:tc>
          <w:tcPr>
            <w:tcW w:w="2880" w:type="dxa"/>
          </w:tcPr>
          <w:p w14:paraId="018DCA30" w14:textId="77777777" w:rsidR="007B52DD" w:rsidRDefault="00E24EC8">
            <w:r>
              <w:rPr>
                <w:sz w:val="18"/>
              </w:rPr>
              <w:t>İş kuralı</w:t>
            </w:r>
          </w:p>
        </w:tc>
      </w:tr>
    </w:tbl>
    <w:p w14:paraId="7F616B94" w14:textId="77777777" w:rsidR="007B52DD" w:rsidRDefault="007B52DD"/>
    <w:p w14:paraId="5768FECE" w14:textId="77777777" w:rsidR="007B52DD" w:rsidRDefault="00E24EC8">
      <w:pPr>
        <w:pStyle w:val="Balk1"/>
      </w:pPr>
      <w:r>
        <w:t>4. İş-zaman planı</w:t>
      </w:r>
    </w:p>
    <w:tbl>
      <w:tblPr>
        <w:tblStyle w:val="TabloKlavuzu"/>
        <w:tblW w:w="0" w:type="auto"/>
        <w:jc w:val="center"/>
        <w:tblLook w:val="04A0" w:firstRow="1" w:lastRow="0" w:firstColumn="1" w:lastColumn="0" w:noHBand="0" w:noVBand="1"/>
      </w:tblPr>
      <w:tblGrid>
        <w:gridCol w:w="2880"/>
        <w:gridCol w:w="2880"/>
        <w:gridCol w:w="2880"/>
      </w:tblGrid>
      <w:tr w:rsidR="007B52DD" w14:paraId="3E2F0C93" w14:textId="77777777">
        <w:trPr>
          <w:jc w:val="center"/>
        </w:trPr>
        <w:tc>
          <w:tcPr>
            <w:tcW w:w="2880" w:type="dxa"/>
          </w:tcPr>
          <w:p w14:paraId="7204105B" w14:textId="77777777" w:rsidR="007B52DD" w:rsidRDefault="00E24EC8">
            <w:r>
              <w:rPr>
                <w:b/>
                <w:sz w:val="18"/>
              </w:rPr>
              <w:t>Hafta</w:t>
            </w:r>
          </w:p>
        </w:tc>
        <w:tc>
          <w:tcPr>
            <w:tcW w:w="2880" w:type="dxa"/>
          </w:tcPr>
          <w:p w14:paraId="20F46600" w14:textId="77777777" w:rsidR="007B52DD" w:rsidRDefault="00E24EC8">
            <w:r>
              <w:rPr>
                <w:b/>
                <w:sz w:val="18"/>
              </w:rPr>
              <w:t>Planlanan iş</w:t>
            </w:r>
          </w:p>
        </w:tc>
        <w:tc>
          <w:tcPr>
            <w:tcW w:w="2880" w:type="dxa"/>
          </w:tcPr>
          <w:p w14:paraId="5AF9DA0D" w14:textId="77777777" w:rsidR="007B52DD" w:rsidRDefault="00E24EC8">
            <w:r>
              <w:rPr>
                <w:b/>
                <w:sz w:val="18"/>
              </w:rPr>
              <w:t>Durum</w:t>
            </w:r>
          </w:p>
        </w:tc>
      </w:tr>
      <w:tr w:rsidR="007B52DD" w14:paraId="3E9B6443" w14:textId="77777777">
        <w:trPr>
          <w:jc w:val="center"/>
        </w:trPr>
        <w:tc>
          <w:tcPr>
            <w:tcW w:w="2880" w:type="dxa"/>
          </w:tcPr>
          <w:p w14:paraId="2E0233CD" w14:textId="77777777" w:rsidR="007B52DD" w:rsidRDefault="00E24EC8">
            <w:r>
              <w:rPr>
                <w:sz w:val="18"/>
              </w:rPr>
              <w:t>1</w:t>
            </w:r>
          </w:p>
        </w:tc>
        <w:tc>
          <w:tcPr>
            <w:tcW w:w="2880" w:type="dxa"/>
          </w:tcPr>
          <w:p w14:paraId="258A157E" w14:textId="77777777" w:rsidR="007B52DD" w:rsidRDefault="00E24EC8">
            <w:r>
              <w:rPr>
                <w:sz w:val="18"/>
              </w:rPr>
              <w:t>Konu ve amaç</w:t>
            </w:r>
          </w:p>
        </w:tc>
        <w:tc>
          <w:tcPr>
            <w:tcW w:w="2880" w:type="dxa"/>
          </w:tcPr>
          <w:p w14:paraId="3D674A55" w14:textId="77777777" w:rsidR="007B52DD" w:rsidRDefault="00E24EC8">
            <w:r>
              <w:rPr>
                <w:sz w:val="18"/>
              </w:rPr>
              <w:t>Planlandı</w:t>
            </w:r>
          </w:p>
        </w:tc>
      </w:tr>
      <w:tr w:rsidR="007B52DD" w14:paraId="6C4E392E" w14:textId="77777777">
        <w:trPr>
          <w:jc w:val="center"/>
        </w:trPr>
        <w:tc>
          <w:tcPr>
            <w:tcW w:w="2880" w:type="dxa"/>
          </w:tcPr>
          <w:p w14:paraId="6A623FD2" w14:textId="77777777" w:rsidR="007B52DD" w:rsidRDefault="00E24EC8">
            <w:r>
              <w:rPr>
                <w:sz w:val="18"/>
              </w:rPr>
              <w:t>2</w:t>
            </w:r>
          </w:p>
        </w:tc>
        <w:tc>
          <w:tcPr>
            <w:tcW w:w="2880" w:type="dxa"/>
          </w:tcPr>
          <w:p w14:paraId="56374131" w14:textId="77777777" w:rsidR="007B52DD" w:rsidRDefault="00E24EC8">
            <w:r>
              <w:rPr>
                <w:sz w:val="18"/>
              </w:rPr>
              <w:t>Gereksinimler</w:t>
            </w:r>
          </w:p>
        </w:tc>
        <w:tc>
          <w:tcPr>
            <w:tcW w:w="2880" w:type="dxa"/>
          </w:tcPr>
          <w:p w14:paraId="20CCCFD7" w14:textId="77777777" w:rsidR="007B52DD" w:rsidRDefault="00E24EC8">
            <w:r>
              <w:rPr>
                <w:sz w:val="18"/>
              </w:rPr>
              <w:t>Planlandı</w:t>
            </w:r>
          </w:p>
        </w:tc>
      </w:tr>
      <w:tr w:rsidR="007B52DD" w14:paraId="2EDA4B3A" w14:textId="77777777">
        <w:trPr>
          <w:jc w:val="center"/>
        </w:trPr>
        <w:tc>
          <w:tcPr>
            <w:tcW w:w="2880" w:type="dxa"/>
          </w:tcPr>
          <w:p w14:paraId="0FF47DE5" w14:textId="77777777" w:rsidR="007B52DD" w:rsidRDefault="00E24EC8">
            <w:r>
              <w:rPr>
                <w:sz w:val="18"/>
              </w:rPr>
              <w:t>3</w:t>
            </w:r>
          </w:p>
        </w:tc>
        <w:tc>
          <w:tcPr>
            <w:tcW w:w="2880" w:type="dxa"/>
          </w:tcPr>
          <w:p w14:paraId="318E6820" w14:textId="77777777" w:rsidR="007B52DD" w:rsidRDefault="00E24EC8">
            <w:r>
              <w:rPr>
                <w:sz w:val="18"/>
              </w:rPr>
              <w:t>İş planı ve onay</w:t>
            </w:r>
          </w:p>
        </w:tc>
        <w:tc>
          <w:tcPr>
            <w:tcW w:w="2880" w:type="dxa"/>
          </w:tcPr>
          <w:p w14:paraId="3F3D545D" w14:textId="77777777" w:rsidR="007B52DD" w:rsidRDefault="00E24EC8">
            <w:r>
              <w:rPr>
                <w:sz w:val="18"/>
              </w:rPr>
              <w:t>Planlandı</w:t>
            </w:r>
          </w:p>
        </w:tc>
      </w:tr>
      <w:tr w:rsidR="007B52DD" w14:paraId="65AE2283" w14:textId="77777777">
        <w:trPr>
          <w:jc w:val="center"/>
        </w:trPr>
        <w:tc>
          <w:tcPr>
            <w:tcW w:w="2880" w:type="dxa"/>
          </w:tcPr>
          <w:p w14:paraId="0784C8F0" w14:textId="77777777" w:rsidR="007B52DD" w:rsidRDefault="00E24EC8">
            <w:r>
              <w:rPr>
                <w:sz w:val="18"/>
              </w:rPr>
              <w:t>4</w:t>
            </w:r>
          </w:p>
        </w:tc>
        <w:tc>
          <w:tcPr>
            <w:tcW w:w="2880" w:type="dxa"/>
          </w:tcPr>
          <w:p w14:paraId="0C1D6300" w14:textId="77777777" w:rsidR="007B52DD" w:rsidRDefault="00E24EC8">
            <w:r>
              <w:rPr>
                <w:sz w:val="18"/>
              </w:rPr>
              <w:t>Veritabanı tasarımı</w:t>
            </w:r>
          </w:p>
        </w:tc>
        <w:tc>
          <w:tcPr>
            <w:tcW w:w="2880" w:type="dxa"/>
          </w:tcPr>
          <w:p w14:paraId="5E6BB93C" w14:textId="77777777" w:rsidR="007B52DD" w:rsidRDefault="00E24EC8">
            <w:r>
              <w:rPr>
                <w:sz w:val="18"/>
              </w:rPr>
              <w:t>Planlandı</w:t>
            </w:r>
          </w:p>
        </w:tc>
      </w:tr>
      <w:tr w:rsidR="007B52DD" w14:paraId="67D7DC84" w14:textId="77777777">
        <w:trPr>
          <w:jc w:val="center"/>
        </w:trPr>
        <w:tc>
          <w:tcPr>
            <w:tcW w:w="2880" w:type="dxa"/>
          </w:tcPr>
          <w:p w14:paraId="646EF51F" w14:textId="77777777" w:rsidR="007B52DD" w:rsidRDefault="00E24EC8">
            <w:r>
              <w:rPr>
                <w:sz w:val="18"/>
              </w:rPr>
              <w:t>5</w:t>
            </w:r>
          </w:p>
        </w:tc>
        <w:tc>
          <w:tcPr>
            <w:tcW w:w="2880" w:type="dxa"/>
          </w:tcPr>
          <w:p w14:paraId="0FBE97EE" w14:textId="77777777" w:rsidR="007B52DD" w:rsidRDefault="00E24EC8">
            <w:r>
              <w:rPr>
                <w:sz w:val="18"/>
              </w:rPr>
              <w:t>Form çizimleri</w:t>
            </w:r>
          </w:p>
        </w:tc>
        <w:tc>
          <w:tcPr>
            <w:tcW w:w="2880" w:type="dxa"/>
          </w:tcPr>
          <w:p w14:paraId="1DD74DFE" w14:textId="77777777" w:rsidR="007B52DD" w:rsidRDefault="00E24EC8">
            <w:r>
              <w:rPr>
                <w:sz w:val="18"/>
              </w:rPr>
              <w:t>Planlandı</w:t>
            </w:r>
          </w:p>
        </w:tc>
      </w:tr>
      <w:tr w:rsidR="007B52DD" w14:paraId="26CB5BE7" w14:textId="77777777">
        <w:trPr>
          <w:jc w:val="center"/>
        </w:trPr>
        <w:tc>
          <w:tcPr>
            <w:tcW w:w="2880" w:type="dxa"/>
          </w:tcPr>
          <w:p w14:paraId="5F33AC96" w14:textId="77777777" w:rsidR="007B52DD" w:rsidRDefault="00E24EC8">
            <w:r>
              <w:rPr>
                <w:sz w:val="18"/>
              </w:rPr>
              <w:t>6</w:t>
            </w:r>
          </w:p>
        </w:tc>
        <w:tc>
          <w:tcPr>
            <w:tcW w:w="2880" w:type="dxa"/>
          </w:tcPr>
          <w:p w14:paraId="5C70E143" w14:textId="77777777" w:rsidR="007B52DD" w:rsidRDefault="00E24EC8">
            <w:r>
              <w:rPr>
                <w:sz w:val="18"/>
              </w:rPr>
              <w:t>Sınıf tasarımı</w:t>
            </w:r>
          </w:p>
        </w:tc>
        <w:tc>
          <w:tcPr>
            <w:tcW w:w="2880" w:type="dxa"/>
          </w:tcPr>
          <w:p w14:paraId="717EC152" w14:textId="77777777" w:rsidR="007B52DD" w:rsidRDefault="00E24EC8">
            <w:r>
              <w:rPr>
                <w:sz w:val="18"/>
              </w:rPr>
              <w:t>Planlandı</w:t>
            </w:r>
          </w:p>
        </w:tc>
      </w:tr>
      <w:tr w:rsidR="007B52DD" w14:paraId="7FE363A7" w14:textId="77777777">
        <w:trPr>
          <w:jc w:val="center"/>
        </w:trPr>
        <w:tc>
          <w:tcPr>
            <w:tcW w:w="2880" w:type="dxa"/>
          </w:tcPr>
          <w:p w14:paraId="62918329" w14:textId="77777777" w:rsidR="007B52DD" w:rsidRDefault="00E24EC8">
            <w:r>
              <w:rPr>
                <w:sz w:val="18"/>
              </w:rPr>
              <w:t>7-9</w:t>
            </w:r>
          </w:p>
        </w:tc>
        <w:tc>
          <w:tcPr>
            <w:tcW w:w="2880" w:type="dxa"/>
          </w:tcPr>
          <w:p w14:paraId="0361985C" w14:textId="77777777" w:rsidR="007B52DD" w:rsidRDefault="00E24EC8">
            <w:r>
              <w:rPr>
                <w:sz w:val="18"/>
              </w:rPr>
              <w:t>Kodlama ve veritabanı entegrasyonu</w:t>
            </w:r>
          </w:p>
        </w:tc>
        <w:tc>
          <w:tcPr>
            <w:tcW w:w="2880" w:type="dxa"/>
          </w:tcPr>
          <w:p w14:paraId="521EBA71" w14:textId="77777777" w:rsidR="007B52DD" w:rsidRDefault="00E24EC8">
            <w:r>
              <w:rPr>
                <w:sz w:val="18"/>
              </w:rPr>
              <w:t>Planlandı</w:t>
            </w:r>
          </w:p>
        </w:tc>
      </w:tr>
      <w:tr w:rsidR="007B52DD" w14:paraId="26CC16E7" w14:textId="77777777">
        <w:trPr>
          <w:jc w:val="center"/>
        </w:trPr>
        <w:tc>
          <w:tcPr>
            <w:tcW w:w="2880" w:type="dxa"/>
          </w:tcPr>
          <w:p w14:paraId="5172FF5E" w14:textId="77777777" w:rsidR="007B52DD" w:rsidRDefault="00E24EC8">
            <w:r>
              <w:rPr>
                <w:sz w:val="18"/>
              </w:rPr>
              <w:t>10</w:t>
            </w:r>
          </w:p>
        </w:tc>
        <w:tc>
          <w:tcPr>
            <w:tcW w:w="2880" w:type="dxa"/>
          </w:tcPr>
          <w:p w14:paraId="43BBA32C" w14:textId="77777777" w:rsidR="007B52DD" w:rsidRDefault="00E24EC8">
            <w:r>
              <w:rPr>
                <w:sz w:val="18"/>
              </w:rPr>
              <w:t>Randevu, aşı ve tedavi modülleri</w:t>
            </w:r>
          </w:p>
        </w:tc>
        <w:tc>
          <w:tcPr>
            <w:tcW w:w="2880" w:type="dxa"/>
          </w:tcPr>
          <w:p w14:paraId="106FA9A7" w14:textId="77777777" w:rsidR="007B52DD" w:rsidRDefault="00E24EC8">
            <w:r>
              <w:rPr>
                <w:sz w:val="18"/>
              </w:rPr>
              <w:t>Planlandı</w:t>
            </w:r>
          </w:p>
        </w:tc>
      </w:tr>
      <w:tr w:rsidR="007B52DD" w14:paraId="0387F431" w14:textId="77777777">
        <w:trPr>
          <w:jc w:val="center"/>
        </w:trPr>
        <w:tc>
          <w:tcPr>
            <w:tcW w:w="2880" w:type="dxa"/>
          </w:tcPr>
          <w:p w14:paraId="7E976E56" w14:textId="77777777" w:rsidR="007B52DD" w:rsidRDefault="00E24EC8">
            <w:r>
              <w:rPr>
                <w:sz w:val="18"/>
              </w:rPr>
              <w:t>11</w:t>
            </w:r>
          </w:p>
        </w:tc>
        <w:tc>
          <w:tcPr>
            <w:tcW w:w="2880" w:type="dxa"/>
          </w:tcPr>
          <w:p w14:paraId="1270D1F4" w14:textId="77777777" w:rsidR="007B52DD" w:rsidRDefault="00E24EC8">
            <w:r>
              <w:rPr>
                <w:sz w:val="18"/>
              </w:rPr>
              <w:t>Test ve düzeltme</w:t>
            </w:r>
          </w:p>
        </w:tc>
        <w:tc>
          <w:tcPr>
            <w:tcW w:w="2880" w:type="dxa"/>
          </w:tcPr>
          <w:p w14:paraId="0D334919" w14:textId="77777777" w:rsidR="007B52DD" w:rsidRDefault="00E24EC8">
            <w:r>
              <w:rPr>
                <w:sz w:val="18"/>
              </w:rPr>
              <w:t>Planlandı</w:t>
            </w:r>
          </w:p>
        </w:tc>
      </w:tr>
      <w:tr w:rsidR="007B52DD" w14:paraId="2E0A17D7" w14:textId="77777777">
        <w:trPr>
          <w:jc w:val="center"/>
        </w:trPr>
        <w:tc>
          <w:tcPr>
            <w:tcW w:w="2880" w:type="dxa"/>
          </w:tcPr>
          <w:p w14:paraId="11AFA072" w14:textId="77777777" w:rsidR="007B52DD" w:rsidRDefault="00E24EC8">
            <w:r>
              <w:rPr>
                <w:sz w:val="18"/>
              </w:rPr>
              <w:t>12</w:t>
            </w:r>
          </w:p>
        </w:tc>
        <w:tc>
          <w:tcPr>
            <w:tcW w:w="2880" w:type="dxa"/>
          </w:tcPr>
          <w:p w14:paraId="19AAE213" w14:textId="77777777" w:rsidR="007B52DD" w:rsidRDefault="00E24EC8">
            <w:r>
              <w:rPr>
                <w:sz w:val="18"/>
              </w:rPr>
              <w:t>Rapor ve sunum</w:t>
            </w:r>
          </w:p>
        </w:tc>
        <w:tc>
          <w:tcPr>
            <w:tcW w:w="2880" w:type="dxa"/>
          </w:tcPr>
          <w:p w14:paraId="4BAFB045" w14:textId="77777777" w:rsidR="007B52DD" w:rsidRDefault="00E24EC8">
            <w:r>
              <w:rPr>
                <w:sz w:val="18"/>
              </w:rPr>
              <w:t>Planlandı</w:t>
            </w:r>
          </w:p>
        </w:tc>
      </w:tr>
    </w:tbl>
    <w:p w14:paraId="5441659A" w14:textId="77777777" w:rsidR="007B52DD" w:rsidRDefault="007B52DD"/>
    <w:p w14:paraId="6BE39E42" w14:textId="77777777" w:rsidR="007B52DD" w:rsidRDefault="00E24EC8">
      <w:pPr>
        <w:pStyle w:val="Balk1"/>
      </w:pPr>
      <w:r>
        <w:t>5. Veritabanı tasarımı</w:t>
      </w:r>
    </w:p>
    <w:p w14:paraId="163B3799" w14:textId="77777777" w:rsidR="007B52DD" w:rsidRDefault="00E24EC8">
      <w:r>
        <w:t>Veritabanı adı: VetCareDB. Tasarımda Sahipler, Hayvanlar, Randevular, Muayeneler, Asilar ve Tedaviler tabloları kullanılacaktır. Bir sahip birden fazla hayvana sahip olabilir. Bir hayvanın birden fazla randevusu, muayenesi, aşısı ve tedavi kaydı olabilir.</w:t>
      </w:r>
    </w:p>
    <w:tbl>
      <w:tblPr>
        <w:tblStyle w:val="TabloKlavuzu"/>
        <w:tblW w:w="0" w:type="auto"/>
        <w:jc w:val="center"/>
        <w:tblLook w:val="04A0" w:firstRow="1" w:lastRow="0" w:firstColumn="1" w:lastColumn="0" w:noHBand="0" w:noVBand="1"/>
      </w:tblPr>
      <w:tblGrid>
        <w:gridCol w:w="1570"/>
        <w:gridCol w:w="1672"/>
        <w:gridCol w:w="1709"/>
        <w:gridCol w:w="1535"/>
        <w:gridCol w:w="2370"/>
      </w:tblGrid>
      <w:tr w:rsidR="007B52DD" w14:paraId="36F3CDA3" w14:textId="77777777">
        <w:trPr>
          <w:jc w:val="center"/>
        </w:trPr>
        <w:tc>
          <w:tcPr>
            <w:tcW w:w="1728" w:type="dxa"/>
          </w:tcPr>
          <w:p w14:paraId="78D0B887" w14:textId="77777777" w:rsidR="007B52DD" w:rsidRDefault="00E24EC8">
            <w:r>
              <w:rPr>
                <w:b/>
                <w:sz w:val="18"/>
              </w:rPr>
              <w:t>Tablo</w:t>
            </w:r>
          </w:p>
        </w:tc>
        <w:tc>
          <w:tcPr>
            <w:tcW w:w="1728" w:type="dxa"/>
          </w:tcPr>
          <w:p w14:paraId="7A440BF9" w14:textId="77777777" w:rsidR="007B52DD" w:rsidRDefault="00E24EC8">
            <w:r>
              <w:rPr>
                <w:b/>
                <w:sz w:val="18"/>
              </w:rPr>
              <w:t>Alan</w:t>
            </w:r>
          </w:p>
        </w:tc>
        <w:tc>
          <w:tcPr>
            <w:tcW w:w="1728" w:type="dxa"/>
          </w:tcPr>
          <w:p w14:paraId="1F8C5641" w14:textId="77777777" w:rsidR="007B52DD" w:rsidRDefault="00E24EC8">
            <w:r>
              <w:rPr>
                <w:b/>
                <w:sz w:val="18"/>
              </w:rPr>
              <w:t>Veri tipi</w:t>
            </w:r>
          </w:p>
        </w:tc>
        <w:tc>
          <w:tcPr>
            <w:tcW w:w="1728" w:type="dxa"/>
          </w:tcPr>
          <w:p w14:paraId="65D5CCC2" w14:textId="77777777" w:rsidR="007B52DD" w:rsidRDefault="00E24EC8">
            <w:r>
              <w:rPr>
                <w:b/>
                <w:sz w:val="18"/>
              </w:rPr>
              <w:t>Anahtar</w:t>
            </w:r>
          </w:p>
        </w:tc>
        <w:tc>
          <w:tcPr>
            <w:tcW w:w="1728" w:type="dxa"/>
          </w:tcPr>
          <w:p w14:paraId="561D23D0" w14:textId="77777777" w:rsidR="007B52DD" w:rsidRDefault="00E24EC8">
            <w:r>
              <w:rPr>
                <w:b/>
                <w:sz w:val="18"/>
              </w:rPr>
              <w:t>Açıklama</w:t>
            </w:r>
          </w:p>
        </w:tc>
      </w:tr>
      <w:tr w:rsidR="007B52DD" w14:paraId="1CDBC1D5" w14:textId="77777777">
        <w:trPr>
          <w:jc w:val="center"/>
        </w:trPr>
        <w:tc>
          <w:tcPr>
            <w:tcW w:w="1728" w:type="dxa"/>
          </w:tcPr>
          <w:p w14:paraId="4224AF58" w14:textId="77777777" w:rsidR="007B52DD" w:rsidRDefault="00E24EC8">
            <w:r>
              <w:rPr>
                <w:sz w:val="18"/>
              </w:rPr>
              <w:t>Sahipler</w:t>
            </w:r>
          </w:p>
        </w:tc>
        <w:tc>
          <w:tcPr>
            <w:tcW w:w="1728" w:type="dxa"/>
          </w:tcPr>
          <w:p w14:paraId="1467A79A" w14:textId="77777777" w:rsidR="007B52DD" w:rsidRDefault="00E24EC8">
            <w:r>
              <w:rPr>
                <w:sz w:val="18"/>
              </w:rPr>
              <w:t>SahipID</w:t>
            </w:r>
          </w:p>
        </w:tc>
        <w:tc>
          <w:tcPr>
            <w:tcW w:w="1728" w:type="dxa"/>
          </w:tcPr>
          <w:p w14:paraId="6795703F" w14:textId="77777777" w:rsidR="007B52DD" w:rsidRDefault="00E24EC8">
            <w:r>
              <w:rPr>
                <w:sz w:val="18"/>
              </w:rPr>
              <w:t>INT</w:t>
            </w:r>
          </w:p>
        </w:tc>
        <w:tc>
          <w:tcPr>
            <w:tcW w:w="1728" w:type="dxa"/>
          </w:tcPr>
          <w:p w14:paraId="6B000EA8" w14:textId="77777777" w:rsidR="007B52DD" w:rsidRDefault="00E24EC8">
            <w:r>
              <w:rPr>
                <w:sz w:val="18"/>
              </w:rPr>
              <w:t>PK, IDENTITY</w:t>
            </w:r>
          </w:p>
        </w:tc>
        <w:tc>
          <w:tcPr>
            <w:tcW w:w="1728" w:type="dxa"/>
          </w:tcPr>
          <w:p w14:paraId="7C3F20D7" w14:textId="77777777" w:rsidR="007B52DD" w:rsidRDefault="00E24EC8">
            <w:r>
              <w:rPr>
                <w:sz w:val="18"/>
              </w:rPr>
              <w:t>Sahip kimliği</w:t>
            </w:r>
          </w:p>
        </w:tc>
      </w:tr>
      <w:tr w:rsidR="007B52DD" w14:paraId="7FE338BD" w14:textId="77777777">
        <w:trPr>
          <w:jc w:val="center"/>
        </w:trPr>
        <w:tc>
          <w:tcPr>
            <w:tcW w:w="1728" w:type="dxa"/>
          </w:tcPr>
          <w:p w14:paraId="35A7C73F" w14:textId="77777777" w:rsidR="007B52DD" w:rsidRDefault="00E24EC8">
            <w:r>
              <w:rPr>
                <w:sz w:val="18"/>
              </w:rPr>
              <w:t>Sahipler</w:t>
            </w:r>
          </w:p>
        </w:tc>
        <w:tc>
          <w:tcPr>
            <w:tcW w:w="1728" w:type="dxa"/>
          </w:tcPr>
          <w:p w14:paraId="00937E94" w14:textId="77777777" w:rsidR="007B52DD" w:rsidRDefault="00E24EC8">
            <w:r>
              <w:rPr>
                <w:sz w:val="18"/>
              </w:rPr>
              <w:t>AdSoyad</w:t>
            </w:r>
          </w:p>
        </w:tc>
        <w:tc>
          <w:tcPr>
            <w:tcW w:w="1728" w:type="dxa"/>
          </w:tcPr>
          <w:p w14:paraId="356B9A34" w14:textId="77777777" w:rsidR="007B52DD" w:rsidRDefault="00E24EC8">
            <w:r>
              <w:rPr>
                <w:sz w:val="18"/>
              </w:rPr>
              <w:t>NVARCHAR(100)</w:t>
            </w:r>
          </w:p>
        </w:tc>
        <w:tc>
          <w:tcPr>
            <w:tcW w:w="1728" w:type="dxa"/>
          </w:tcPr>
          <w:p w14:paraId="7C079DB2" w14:textId="77777777" w:rsidR="007B52DD" w:rsidRDefault="00E24EC8">
            <w:r>
              <w:rPr>
                <w:sz w:val="18"/>
              </w:rPr>
              <w:t>NOT NULL</w:t>
            </w:r>
          </w:p>
        </w:tc>
        <w:tc>
          <w:tcPr>
            <w:tcW w:w="1728" w:type="dxa"/>
          </w:tcPr>
          <w:p w14:paraId="4B39B50B" w14:textId="77777777" w:rsidR="007B52DD" w:rsidRDefault="00E24EC8">
            <w:r>
              <w:rPr>
                <w:sz w:val="18"/>
              </w:rPr>
              <w:t>Sahip adı soyadı</w:t>
            </w:r>
          </w:p>
        </w:tc>
      </w:tr>
      <w:tr w:rsidR="007B52DD" w14:paraId="2563BB13" w14:textId="77777777">
        <w:trPr>
          <w:jc w:val="center"/>
        </w:trPr>
        <w:tc>
          <w:tcPr>
            <w:tcW w:w="1728" w:type="dxa"/>
          </w:tcPr>
          <w:p w14:paraId="4B04B162" w14:textId="77777777" w:rsidR="007B52DD" w:rsidRDefault="00E24EC8">
            <w:r>
              <w:rPr>
                <w:sz w:val="18"/>
              </w:rPr>
              <w:t>Sahipler</w:t>
            </w:r>
          </w:p>
        </w:tc>
        <w:tc>
          <w:tcPr>
            <w:tcW w:w="1728" w:type="dxa"/>
          </w:tcPr>
          <w:p w14:paraId="0E15C6DC" w14:textId="77777777" w:rsidR="007B52DD" w:rsidRDefault="00E24EC8">
            <w:r>
              <w:rPr>
                <w:sz w:val="18"/>
              </w:rPr>
              <w:t>Telefon</w:t>
            </w:r>
          </w:p>
        </w:tc>
        <w:tc>
          <w:tcPr>
            <w:tcW w:w="1728" w:type="dxa"/>
          </w:tcPr>
          <w:p w14:paraId="747A999F" w14:textId="77777777" w:rsidR="007B52DD" w:rsidRDefault="00E24EC8">
            <w:r>
              <w:rPr>
                <w:sz w:val="18"/>
              </w:rPr>
              <w:t>NVARCHAR(20)</w:t>
            </w:r>
          </w:p>
        </w:tc>
        <w:tc>
          <w:tcPr>
            <w:tcW w:w="1728" w:type="dxa"/>
          </w:tcPr>
          <w:p w14:paraId="1E644F57" w14:textId="77777777" w:rsidR="007B52DD" w:rsidRDefault="007B52DD"/>
        </w:tc>
        <w:tc>
          <w:tcPr>
            <w:tcW w:w="1728" w:type="dxa"/>
          </w:tcPr>
          <w:p w14:paraId="094489B6" w14:textId="77777777" w:rsidR="007B52DD" w:rsidRDefault="00E24EC8">
            <w:r>
              <w:rPr>
                <w:sz w:val="18"/>
              </w:rPr>
              <w:t>Telefon</w:t>
            </w:r>
          </w:p>
        </w:tc>
      </w:tr>
      <w:tr w:rsidR="007B52DD" w14:paraId="702D7E4F" w14:textId="77777777">
        <w:trPr>
          <w:jc w:val="center"/>
        </w:trPr>
        <w:tc>
          <w:tcPr>
            <w:tcW w:w="1728" w:type="dxa"/>
          </w:tcPr>
          <w:p w14:paraId="7E0C84F7" w14:textId="77777777" w:rsidR="007B52DD" w:rsidRDefault="00E24EC8">
            <w:r>
              <w:rPr>
                <w:sz w:val="18"/>
              </w:rPr>
              <w:t>Sahipler</w:t>
            </w:r>
          </w:p>
        </w:tc>
        <w:tc>
          <w:tcPr>
            <w:tcW w:w="1728" w:type="dxa"/>
          </w:tcPr>
          <w:p w14:paraId="4155F95B" w14:textId="77777777" w:rsidR="007B52DD" w:rsidRDefault="00E24EC8">
            <w:r>
              <w:rPr>
                <w:sz w:val="18"/>
              </w:rPr>
              <w:t>Eposta</w:t>
            </w:r>
          </w:p>
        </w:tc>
        <w:tc>
          <w:tcPr>
            <w:tcW w:w="1728" w:type="dxa"/>
          </w:tcPr>
          <w:p w14:paraId="1A4BFB31" w14:textId="77777777" w:rsidR="007B52DD" w:rsidRDefault="00E24EC8">
            <w:r>
              <w:rPr>
                <w:sz w:val="18"/>
              </w:rPr>
              <w:t>NVARCHAR(100)</w:t>
            </w:r>
          </w:p>
        </w:tc>
        <w:tc>
          <w:tcPr>
            <w:tcW w:w="1728" w:type="dxa"/>
          </w:tcPr>
          <w:p w14:paraId="6FF04630" w14:textId="77777777" w:rsidR="007B52DD" w:rsidRDefault="007B52DD"/>
        </w:tc>
        <w:tc>
          <w:tcPr>
            <w:tcW w:w="1728" w:type="dxa"/>
          </w:tcPr>
          <w:p w14:paraId="6FC192E6" w14:textId="77777777" w:rsidR="007B52DD" w:rsidRDefault="00E24EC8">
            <w:r>
              <w:rPr>
                <w:sz w:val="18"/>
              </w:rPr>
              <w:t>E-posta</w:t>
            </w:r>
          </w:p>
        </w:tc>
      </w:tr>
      <w:tr w:rsidR="007B52DD" w14:paraId="4CCBC73B" w14:textId="77777777">
        <w:trPr>
          <w:jc w:val="center"/>
        </w:trPr>
        <w:tc>
          <w:tcPr>
            <w:tcW w:w="1728" w:type="dxa"/>
          </w:tcPr>
          <w:p w14:paraId="1C53872D" w14:textId="77777777" w:rsidR="007B52DD" w:rsidRDefault="00E24EC8">
            <w:r>
              <w:rPr>
                <w:sz w:val="18"/>
              </w:rPr>
              <w:t>Sahipler</w:t>
            </w:r>
          </w:p>
        </w:tc>
        <w:tc>
          <w:tcPr>
            <w:tcW w:w="1728" w:type="dxa"/>
          </w:tcPr>
          <w:p w14:paraId="4B75812B" w14:textId="77777777" w:rsidR="007B52DD" w:rsidRDefault="00E24EC8">
            <w:r>
              <w:rPr>
                <w:sz w:val="18"/>
              </w:rPr>
              <w:t>Adres</w:t>
            </w:r>
          </w:p>
        </w:tc>
        <w:tc>
          <w:tcPr>
            <w:tcW w:w="1728" w:type="dxa"/>
          </w:tcPr>
          <w:p w14:paraId="75E934D2" w14:textId="77777777" w:rsidR="007B52DD" w:rsidRDefault="00E24EC8">
            <w:r>
              <w:rPr>
                <w:sz w:val="18"/>
              </w:rPr>
              <w:t>NVARCHAR(250)</w:t>
            </w:r>
          </w:p>
        </w:tc>
        <w:tc>
          <w:tcPr>
            <w:tcW w:w="1728" w:type="dxa"/>
          </w:tcPr>
          <w:p w14:paraId="0E9C5334" w14:textId="77777777" w:rsidR="007B52DD" w:rsidRDefault="007B52DD"/>
        </w:tc>
        <w:tc>
          <w:tcPr>
            <w:tcW w:w="1728" w:type="dxa"/>
          </w:tcPr>
          <w:p w14:paraId="1E30AF8F" w14:textId="77777777" w:rsidR="007B52DD" w:rsidRDefault="00E24EC8">
            <w:r>
              <w:rPr>
                <w:sz w:val="18"/>
              </w:rPr>
              <w:t>Adres</w:t>
            </w:r>
          </w:p>
        </w:tc>
      </w:tr>
      <w:tr w:rsidR="007B52DD" w14:paraId="74499DA8" w14:textId="77777777">
        <w:trPr>
          <w:jc w:val="center"/>
        </w:trPr>
        <w:tc>
          <w:tcPr>
            <w:tcW w:w="1728" w:type="dxa"/>
          </w:tcPr>
          <w:p w14:paraId="40A70ACF" w14:textId="77777777" w:rsidR="007B52DD" w:rsidRDefault="00E24EC8">
            <w:r>
              <w:rPr>
                <w:sz w:val="18"/>
              </w:rPr>
              <w:t>Hayvanlar</w:t>
            </w:r>
          </w:p>
        </w:tc>
        <w:tc>
          <w:tcPr>
            <w:tcW w:w="1728" w:type="dxa"/>
          </w:tcPr>
          <w:p w14:paraId="63568203" w14:textId="77777777" w:rsidR="007B52DD" w:rsidRDefault="00E24EC8">
            <w:r>
              <w:rPr>
                <w:sz w:val="18"/>
              </w:rPr>
              <w:t>HayvanID</w:t>
            </w:r>
          </w:p>
        </w:tc>
        <w:tc>
          <w:tcPr>
            <w:tcW w:w="1728" w:type="dxa"/>
          </w:tcPr>
          <w:p w14:paraId="08C68CA1" w14:textId="77777777" w:rsidR="007B52DD" w:rsidRDefault="00E24EC8">
            <w:r>
              <w:rPr>
                <w:sz w:val="18"/>
              </w:rPr>
              <w:t>INT</w:t>
            </w:r>
          </w:p>
        </w:tc>
        <w:tc>
          <w:tcPr>
            <w:tcW w:w="1728" w:type="dxa"/>
          </w:tcPr>
          <w:p w14:paraId="440DA04E" w14:textId="77777777" w:rsidR="007B52DD" w:rsidRDefault="00E24EC8">
            <w:r>
              <w:rPr>
                <w:sz w:val="18"/>
              </w:rPr>
              <w:t>PK, IDENTITY</w:t>
            </w:r>
          </w:p>
        </w:tc>
        <w:tc>
          <w:tcPr>
            <w:tcW w:w="1728" w:type="dxa"/>
          </w:tcPr>
          <w:p w14:paraId="59CBA36E" w14:textId="77777777" w:rsidR="007B52DD" w:rsidRDefault="00E24EC8">
            <w:r>
              <w:rPr>
                <w:sz w:val="18"/>
              </w:rPr>
              <w:t>Hayvan kimliği</w:t>
            </w:r>
          </w:p>
        </w:tc>
      </w:tr>
      <w:tr w:rsidR="007B52DD" w14:paraId="7FC71262" w14:textId="77777777">
        <w:trPr>
          <w:jc w:val="center"/>
        </w:trPr>
        <w:tc>
          <w:tcPr>
            <w:tcW w:w="1728" w:type="dxa"/>
          </w:tcPr>
          <w:p w14:paraId="4732290C" w14:textId="77777777" w:rsidR="007B52DD" w:rsidRDefault="00E24EC8">
            <w:r>
              <w:rPr>
                <w:sz w:val="18"/>
              </w:rPr>
              <w:t>Hayvanlar</w:t>
            </w:r>
          </w:p>
        </w:tc>
        <w:tc>
          <w:tcPr>
            <w:tcW w:w="1728" w:type="dxa"/>
          </w:tcPr>
          <w:p w14:paraId="6A5D844E" w14:textId="77777777" w:rsidR="007B52DD" w:rsidRDefault="00E24EC8">
            <w:r>
              <w:rPr>
                <w:sz w:val="18"/>
              </w:rPr>
              <w:t>SahipID</w:t>
            </w:r>
          </w:p>
        </w:tc>
        <w:tc>
          <w:tcPr>
            <w:tcW w:w="1728" w:type="dxa"/>
          </w:tcPr>
          <w:p w14:paraId="20A98119" w14:textId="77777777" w:rsidR="007B52DD" w:rsidRDefault="00E24EC8">
            <w:r>
              <w:rPr>
                <w:sz w:val="18"/>
              </w:rPr>
              <w:t>INT</w:t>
            </w:r>
          </w:p>
        </w:tc>
        <w:tc>
          <w:tcPr>
            <w:tcW w:w="1728" w:type="dxa"/>
          </w:tcPr>
          <w:p w14:paraId="21CA70FA" w14:textId="77777777" w:rsidR="007B52DD" w:rsidRDefault="00E24EC8">
            <w:r>
              <w:rPr>
                <w:sz w:val="18"/>
              </w:rPr>
              <w:t>FK</w:t>
            </w:r>
          </w:p>
        </w:tc>
        <w:tc>
          <w:tcPr>
            <w:tcW w:w="1728" w:type="dxa"/>
          </w:tcPr>
          <w:p w14:paraId="6E5CF8F0" w14:textId="77777777" w:rsidR="007B52DD" w:rsidRDefault="00E24EC8">
            <w:r>
              <w:rPr>
                <w:sz w:val="18"/>
              </w:rPr>
              <w:t>Sahip bağlantısı</w:t>
            </w:r>
          </w:p>
        </w:tc>
      </w:tr>
      <w:tr w:rsidR="007B52DD" w14:paraId="1BFDE978" w14:textId="77777777">
        <w:trPr>
          <w:jc w:val="center"/>
        </w:trPr>
        <w:tc>
          <w:tcPr>
            <w:tcW w:w="1728" w:type="dxa"/>
          </w:tcPr>
          <w:p w14:paraId="13193BE8" w14:textId="77777777" w:rsidR="007B52DD" w:rsidRDefault="00E24EC8">
            <w:r>
              <w:rPr>
                <w:sz w:val="18"/>
              </w:rPr>
              <w:lastRenderedPageBreak/>
              <w:t>Hayvanlar</w:t>
            </w:r>
          </w:p>
        </w:tc>
        <w:tc>
          <w:tcPr>
            <w:tcW w:w="1728" w:type="dxa"/>
          </w:tcPr>
          <w:p w14:paraId="4A1BE1F6" w14:textId="77777777" w:rsidR="007B52DD" w:rsidRDefault="00E24EC8">
            <w:r>
              <w:rPr>
                <w:sz w:val="18"/>
              </w:rPr>
              <w:t>HayvanAdi</w:t>
            </w:r>
          </w:p>
        </w:tc>
        <w:tc>
          <w:tcPr>
            <w:tcW w:w="1728" w:type="dxa"/>
          </w:tcPr>
          <w:p w14:paraId="2AB87A6D" w14:textId="77777777" w:rsidR="007B52DD" w:rsidRDefault="00E24EC8">
            <w:r>
              <w:rPr>
                <w:sz w:val="18"/>
              </w:rPr>
              <w:t>NVARCHAR(100)</w:t>
            </w:r>
          </w:p>
        </w:tc>
        <w:tc>
          <w:tcPr>
            <w:tcW w:w="1728" w:type="dxa"/>
          </w:tcPr>
          <w:p w14:paraId="023D7C32" w14:textId="77777777" w:rsidR="007B52DD" w:rsidRDefault="00E24EC8">
            <w:r>
              <w:rPr>
                <w:sz w:val="18"/>
              </w:rPr>
              <w:t>NOT NULL</w:t>
            </w:r>
          </w:p>
        </w:tc>
        <w:tc>
          <w:tcPr>
            <w:tcW w:w="1728" w:type="dxa"/>
          </w:tcPr>
          <w:p w14:paraId="0BD2406A" w14:textId="77777777" w:rsidR="007B52DD" w:rsidRDefault="00E24EC8">
            <w:r>
              <w:rPr>
                <w:sz w:val="18"/>
              </w:rPr>
              <w:t>Hayvan adı</w:t>
            </w:r>
          </w:p>
        </w:tc>
      </w:tr>
      <w:tr w:rsidR="007B52DD" w14:paraId="71D4DD26" w14:textId="77777777">
        <w:trPr>
          <w:jc w:val="center"/>
        </w:trPr>
        <w:tc>
          <w:tcPr>
            <w:tcW w:w="1728" w:type="dxa"/>
          </w:tcPr>
          <w:p w14:paraId="76F26B96" w14:textId="77777777" w:rsidR="007B52DD" w:rsidRDefault="00E24EC8">
            <w:r>
              <w:rPr>
                <w:sz w:val="18"/>
              </w:rPr>
              <w:t>Hayvanlar</w:t>
            </w:r>
          </w:p>
        </w:tc>
        <w:tc>
          <w:tcPr>
            <w:tcW w:w="1728" w:type="dxa"/>
          </w:tcPr>
          <w:p w14:paraId="4D1643A1" w14:textId="77777777" w:rsidR="007B52DD" w:rsidRDefault="00E24EC8">
            <w:r>
              <w:rPr>
                <w:sz w:val="18"/>
              </w:rPr>
              <w:t>Tur</w:t>
            </w:r>
          </w:p>
        </w:tc>
        <w:tc>
          <w:tcPr>
            <w:tcW w:w="1728" w:type="dxa"/>
          </w:tcPr>
          <w:p w14:paraId="6A2D4988" w14:textId="77777777" w:rsidR="007B52DD" w:rsidRDefault="00E24EC8">
            <w:r>
              <w:rPr>
                <w:sz w:val="18"/>
              </w:rPr>
              <w:t>NVARCHAR(50)</w:t>
            </w:r>
          </w:p>
        </w:tc>
        <w:tc>
          <w:tcPr>
            <w:tcW w:w="1728" w:type="dxa"/>
          </w:tcPr>
          <w:p w14:paraId="666AE2A3" w14:textId="77777777" w:rsidR="007B52DD" w:rsidRDefault="00E24EC8">
            <w:r>
              <w:rPr>
                <w:sz w:val="18"/>
              </w:rPr>
              <w:t>NOT NULL</w:t>
            </w:r>
          </w:p>
        </w:tc>
        <w:tc>
          <w:tcPr>
            <w:tcW w:w="1728" w:type="dxa"/>
          </w:tcPr>
          <w:p w14:paraId="2D856733" w14:textId="77777777" w:rsidR="007B52DD" w:rsidRDefault="00E24EC8">
            <w:r>
              <w:rPr>
                <w:sz w:val="18"/>
              </w:rPr>
              <w:t>Kedi, köpek vb.</w:t>
            </w:r>
          </w:p>
        </w:tc>
      </w:tr>
      <w:tr w:rsidR="007B52DD" w14:paraId="157AB09F" w14:textId="77777777">
        <w:trPr>
          <w:jc w:val="center"/>
        </w:trPr>
        <w:tc>
          <w:tcPr>
            <w:tcW w:w="1728" w:type="dxa"/>
          </w:tcPr>
          <w:p w14:paraId="0E3501E7" w14:textId="77777777" w:rsidR="007B52DD" w:rsidRDefault="00E24EC8">
            <w:r>
              <w:rPr>
                <w:sz w:val="18"/>
              </w:rPr>
              <w:t>Hayvanlar</w:t>
            </w:r>
          </w:p>
        </w:tc>
        <w:tc>
          <w:tcPr>
            <w:tcW w:w="1728" w:type="dxa"/>
          </w:tcPr>
          <w:p w14:paraId="2296C194" w14:textId="77777777" w:rsidR="007B52DD" w:rsidRDefault="00E24EC8">
            <w:r>
              <w:rPr>
                <w:sz w:val="18"/>
              </w:rPr>
              <w:t>Irk</w:t>
            </w:r>
          </w:p>
        </w:tc>
        <w:tc>
          <w:tcPr>
            <w:tcW w:w="1728" w:type="dxa"/>
          </w:tcPr>
          <w:p w14:paraId="0C8D0942" w14:textId="77777777" w:rsidR="007B52DD" w:rsidRDefault="00E24EC8">
            <w:r>
              <w:rPr>
                <w:sz w:val="18"/>
              </w:rPr>
              <w:t>NVARCHAR(50)</w:t>
            </w:r>
          </w:p>
        </w:tc>
        <w:tc>
          <w:tcPr>
            <w:tcW w:w="1728" w:type="dxa"/>
          </w:tcPr>
          <w:p w14:paraId="19A8EF30" w14:textId="77777777" w:rsidR="007B52DD" w:rsidRDefault="007B52DD"/>
        </w:tc>
        <w:tc>
          <w:tcPr>
            <w:tcW w:w="1728" w:type="dxa"/>
          </w:tcPr>
          <w:p w14:paraId="00ECBF7C" w14:textId="77777777" w:rsidR="007B52DD" w:rsidRDefault="00E24EC8">
            <w:r>
              <w:rPr>
                <w:sz w:val="18"/>
              </w:rPr>
              <w:t>Irk</w:t>
            </w:r>
          </w:p>
        </w:tc>
      </w:tr>
      <w:tr w:rsidR="007B52DD" w14:paraId="7FBCD5F9" w14:textId="77777777">
        <w:trPr>
          <w:jc w:val="center"/>
        </w:trPr>
        <w:tc>
          <w:tcPr>
            <w:tcW w:w="1728" w:type="dxa"/>
          </w:tcPr>
          <w:p w14:paraId="1ED67C90" w14:textId="77777777" w:rsidR="007B52DD" w:rsidRDefault="00E24EC8">
            <w:r>
              <w:rPr>
                <w:sz w:val="18"/>
              </w:rPr>
              <w:t>Hayvanlar</w:t>
            </w:r>
          </w:p>
        </w:tc>
        <w:tc>
          <w:tcPr>
            <w:tcW w:w="1728" w:type="dxa"/>
          </w:tcPr>
          <w:p w14:paraId="25755327" w14:textId="77777777" w:rsidR="007B52DD" w:rsidRDefault="00E24EC8">
            <w:r>
              <w:rPr>
                <w:sz w:val="18"/>
              </w:rPr>
              <w:t>Cinsiyet</w:t>
            </w:r>
          </w:p>
        </w:tc>
        <w:tc>
          <w:tcPr>
            <w:tcW w:w="1728" w:type="dxa"/>
          </w:tcPr>
          <w:p w14:paraId="2103CF28" w14:textId="77777777" w:rsidR="007B52DD" w:rsidRDefault="00E24EC8">
            <w:r>
              <w:rPr>
                <w:sz w:val="18"/>
              </w:rPr>
              <w:t>NVARCHAR(20)</w:t>
            </w:r>
          </w:p>
        </w:tc>
        <w:tc>
          <w:tcPr>
            <w:tcW w:w="1728" w:type="dxa"/>
          </w:tcPr>
          <w:p w14:paraId="2A2EF468" w14:textId="77777777" w:rsidR="007B52DD" w:rsidRDefault="007B52DD"/>
        </w:tc>
        <w:tc>
          <w:tcPr>
            <w:tcW w:w="1728" w:type="dxa"/>
          </w:tcPr>
          <w:p w14:paraId="666304D2" w14:textId="77777777" w:rsidR="007B52DD" w:rsidRDefault="00E24EC8">
            <w:r>
              <w:rPr>
                <w:sz w:val="18"/>
              </w:rPr>
              <w:t>Cinsiyet</w:t>
            </w:r>
          </w:p>
        </w:tc>
      </w:tr>
      <w:tr w:rsidR="007B52DD" w14:paraId="153A1398" w14:textId="77777777">
        <w:trPr>
          <w:jc w:val="center"/>
        </w:trPr>
        <w:tc>
          <w:tcPr>
            <w:tcW w:w="1728" w:type="dxa"/>
          </w:tcPr>
          <w:p w14:paraId="0A69A659" w14:textId="77777777" w:rsidR="007B52DD" w:rsidRDefault="00E24EC8">
            <w:r>
              <w:rPr>
                <w:sz w:val="18"/>
              </w:rPr>
              <w:t>Hayvanlar</w:t>
            </w:r>
          </w:p>
        </w:tc>
        <w:tc>
          <w:tcPr>
            <w:tcW w:w="1728" w:type="dxa"/>
          </w:tcPr>
          <w:p w14:paraId="121F6599" w14:textId="77777777" w:rsidR="007B52DD" w:rsidRDefault="00E24EC8">
            <w:r>
              <w:rPr>
                <w:sz w:val="18"/>
              </w:rPr>
              <w:t>DogumTarihi</w:t>
            </w:r>
          </w:p>
        </w:tc>
        <w:tc>
          <w:tcPr>
            <w:tcW w:w="1728" w:type="dxa"/>
          </w:tcPr>
          <w:p w14:paraId="59895A13" w14:textId="77777777" w:rsidR="007B52DD" w:rsidRDefault="00E24EC8">
            <w:r>
              <w:rPr>
                <w:sz w:val="18"/>
              </w:rPr>
              <w:t>DATE</w:t>
            </w:r>
          </w:p>
        </w:tc>
        <w:tc>
          <w:tcPr>
            <w:tcW w:w="1728" w:type="dxa"/>
          </w:tcPr>
          <w:p w14:paraId="05516D49" w14:textId="77777777" w:rsidR="007B52DD" w:rsidRDefault="007B52DD"/>
        </w:tc>
        <w:tc>
          <w:tcPr>
            <w:tcW w:w="1728" w:type="dxa"/>
          </w:tcPr>
          <w:p w14:paraId="1FDA4FF4" w14:textId="77777777" w:rsidR="007B52DD" w:rsidRDefault="00E24EC8">
            <w:r>
              <w:rPr>
                <w:sz w:val="18"/>
              </w:rPr>
              <w:t>Doğum tarihi</w:t>
            </w:r>
          </w:p>
        </w:tc>
      </w:tr>
      <w:tr w:rsidR="007B52DD" w14:paraId="463A7EF6" w14:textId="77777777">
        <w:trPr>
          <w:jc w:val="center"/>
        </w:trPr>
        <w:tc>
          <w:tcPr>
            <w:tcW w:w="1728" w:type="dxa"/>
          </w:tcPr>
          <w:p w14:paraId="700E5A6D" w14:textId="77777777" w:rsidR="007B52DD" w:rsidRDefault="00E24EC8">
            <w:r>
              <w:rPr>
                <w:sz w:val="18"/>
              </w:rPr>
              <w:t>Randevular</w:t>
            </w:r>
          </w:p>
        </w:tc>
        <w:tc>
          <w:tcPr>
            <w:tcW w:w="1728" w:type="dxa"/>
          </w:tcPr>
          <w:p w14:paraId="71AFE7E1" w14:textId="77777777" w:rsidR="007B52DD" w:rsidRDefault="00E24EC8">
            <w:r>
              <w:rPr>
                <w:sz w:val="18"/>
              </w:rPr>
              <w:t>RandevuID</w:t>
            </w:r>
          </w:p>
        </w:tc>
        <w:tc>
          <w:tcPr>
            <w:tcW w:w="1728" w:type="dxa"/>
          </w:tcPr>
          <w:p w14:paraId="045F8C51" w14:textId="77777777" w:rsidR="007B52DD" w:rsidRDefault="00E24EC8">
            <w:r>
              <w:rPr>
                <w:sz w:val="18"/>
              </w:rPr>
              <w:t>INT</w:t>
            </w:r>
          </w:p>
        </w:tc>
        <w:tc>
          <w:tcPr>
            <w:tcW w:w="1728" w:type="dxa"/>
          </w:tcPr>
          <w:p w14:paraId="6096B05A" w14:textId="77777777" w:rsidR="007B52DD" w:rsidRDefault="00E24EC8">
            <w:r>
              <w:rPr>
                <w:sz w:val="18"/>
              </w:rPr>
              <w:t>PK, IDENTITY</w:t>
            </w:r>
          </w:p>
        </w:tc>
        <w:tc>
          <w:tcPr>
            <w:tcW w:w="1728" w:type="dxa"/>
          </w:tcPr>
          <w:p w14:paraId="0FF85DFD" w14:textId="77777777" w:rsidR="007B52DD" w:rsidRDefault="00E24EC8">
            <w:r>
              <w:rPr>
                <w:sz w:val="18"/>
              </w:rPr>
              <w:t>Randevu kimliği</w:t>
            </w:r>
          </w:p>
        </w:tc>
      </w:tr>
      <w:tr w:rsidR="007B52DD" w14:paraId="42BCAA93" w14:textId="77777777">
        <w:trPr>
          <w:jc w:val="center"/>
        </w:trPr>
        <w:tc>
          <w:tcPr>
            <w:tcW w:w="1728" w:type="dxa"/>
          </w:tcPr>
          <w:p w14:paraId="4D258B38" w14:textId="77777777" w:rsidR="007B52DD" w:rsidRDefault="00E24EC8">
            <w:r>
              <w:rPr>
                <w:sz w:val="18"/>
              </w:rPr>
              <w:t>Randevular</w:t>
            </w:r>
          </w:p>
        </w:tc>
        <w:tc>
          <w:tcPr>
            <w:tcW w:w="1728" w:type="dxa"/>
          </w:tcPr>
          <w:p w14:paraId="345AB3BE" w14:textId="77777777" w:rsidR="007B52DD" w:rsidRDefault="00E24EC8">
            <w:r>
              <w:rPr>
                <w:sz w:val="18"/>
              </w:rPr>
              <w:t>HayvanID</w:t>
            </w:r>
          </w:p>
        </w:tc>
        <w:tc>
          <w:tcPr>
            <w:tcW w:w="1728" w:type="dxa"/>
          </w:tcPr>
          <w:p w14:paraId="16AE560B" w14:textId="77777777" w:rsidR="007B52DD" w:rsidRDefault="00E24EC8">
            <w:r>
              <w:rPr>
                <w:sz w:val="18"/>
              </w:rPr>
              <w:t>INT</w:t>
            </w:r>
          </w:p>
        </w:tc>
        <w:tc>
          <w:tcPr>
            <w:tcW w:w="1728" w:type="dxa"/>
          </w:tcPr>
          <w:p w14:paraId="3927AB8E" w14:textId="77777777" w:rsidR="007B52DD" w:rsidRDefault="00E24EC8">
            <w:r>
              <w:rPr>
                <w:sz w:val="18"/>
              </w:rPr>
              <w:t>FK</w:t>
            </w:r>
          </w:p>
        </w:tc>
        <w:tc>
          <w:tcPr>
            <w:tcW w:w="1728" w:type="dxa"/>
          </w:tcPr>
          <w:p w14:paraId="41ED2BF8" w14:textId="77777777" w:rsidR="007B52DD" w:rsidRDefault="00E24EC8">
            <w:r>
              <w:rPr>
                <w:sz w:val="18"/>
              </w:rPr>
              <w:t>Hayvan bağlantısı</w:t>
            </w:r>
          </w:p>
        </w:tc>
      </w:tr>
      <w:tr w:rsidR="007B52DD" w14:paraId="1910B158" w14:textId="77777777">
        <w:trPr>
          <w:jc w:val="center"/>
        </w:trPr>
        <w:tc>
          <w:tcPr>
            <w:tcW w:w="1728" w:type="dxa"/>
          </w:tcPr>
          <w:p w14:paraId="5AE8AF4E" w14:textId="77777777" w:rsidR="007B52DD" w:rsidRDefault="00E24EC8">
            <w:r>
              <w:rPr>
                <w:sz w:val="18"/>
              </w:rPr>
              <w:t>Randevular</w:t>
            </w:r>
          </w:p>
        </w:tc>
        <w:tc>
          <w:tcPr>
            <w:tcW w:w="1728" w:type="dxa"/>
          </w:tcPr>
          <w:p w14:paraId="2B9A1E60" w14:textId="77777777" w:rsidR="007B52DD" w:rsidRDefault="00E24EC8">
            <w:r>
              <w:rPr>
                <w:sz w:val="18"/>
              </w:rPr>
              <w:t>RandevuTarihi</w:t>
            </w:r>
          </w:p>
        </w:tc>
        <w:tc>
          <w:tcPr>
            <w:tcW w:w="1728" w:type="dxa"/>
          </w:tcPr>
          <w:p w14:paraId="528C16F3" w14:textId="77777777" w:rsidR="007B52DD" w:rsidRDefault="00E24EC8">
            <w:r>
              <w:rPr>
                <w:sz w:val="18"/>
              </w:rPr>
              <w:t>DATETIME</w:t>
            </w:r>
          </w:p>
        </w:tc>
        <w:tc>
          <w:tcPr>
            <w:tcW w:w="1728" w:type="dxa"/>
          </w:tcPr>
          <w:p w14:paraId="63594C74" w14:textId="77777777" w:rsidR="007B52DD" w:rsidRDefault="00E24EC8">
            <w:r>
              <w:rPr>
                <w:sz w:val="18"/>
              </w:rPr>
              <w:t>NOT NULL</w:t>
            </w:r>
          </w:p>
        </w:tc>
        <w:tc>
          <w:tcPr>
            <w:tcW w:w="1728" w:type="dxa"/>
          </w:tcPr>
          <w:p w14:paraId="73D6F8B8" w14:textId="77777777" w:rsidR="007B52DD" w:rsidRDefault="00E24EC8">
            <w:r>
              <w:rPr>
                <w:sz w:val="18"/>
              </w:rPr>
              <w:t>Randevu tarihi</w:t>
            </w:r>
          </w:p>
        </w:tc>
      </w:tr>
      <w:tr w:rsidR="007B52DD" w14:paraId="41DECC4D" w14:textId="77777777">
        <w:trPr>
          <w:jc w:val="center"/>
        </w:trPr>
        <w:tc>
          <w:tcPr>
            <w:tcW w:w="1728" w:type="dxa"/>
          </w:tcPr>
          <w:p w14:paraId="3070323E" w14:textId="77777777" w:rsidR="007B52DD" w:rsidRDefault="00E24EC8">
            <w:r>
              <w:rPr>
                <w:sz w:val="18"/>
              </w:rPr>
              <w:t>Randevular</w:t>
            </w:r>
          </w:p>
        </w:tc>
        <w:tc>
          <w:tcPr>
            <w:tcW w:w="1728" w:type="dxa"/>
          </w:tcPr>
          <w:p w14:paraId="5B4453FB" w14:textId="77777777" w:rsidR="007B52DD" w:rsidRDefault="00E24EC8">
            <w:r>
              <w:rPr>
                <w:sz w:val="18"/>
              </w:rPr>
              <w:t>Aciklama</w:t>
            </w:r>
          </w:p>
        </w:tc>
        <w:tc>
          <w:tcPr>
            <w:tcW w:w="1728" w:type="dxa"/>
          </w:tcPr>
          <w:p w14:paraId="6756ADC1" w14:textId="77777777" w:rsidR="007B52DD" w:rsidRDefault="00E24EC8">
            <w:r>
              <w:rPr>
                <w:sz w:val="18"/>
              </w:rPr>
              <w:t>NVARCHAR(500)</w:t>
            </w:r>
          </w:p>
        </w:tc>
        <w:tc>
          <w:tcPr>
            <w:tcW w:w="1728" w:type="dxa"/>
          </w:tcPr>
          <w:p w14:paraId="0354C2B2" w14:textId="77777777" w:rsidR="007B52DD" w:rsidRDefault="007B52DD"/>
        </w:tc>
        <w:tc>
          <w:tcPr>
            <w:tcW w:w="1728" w:type="dxa"/>
          </w:tcPr>
          <w:p w14:paraId="65BDEA9F" w14:textId="77777777" w:rsidR="007B52DD" w:rsidRDefault="00E24EC8">
            <w:r>
              <w:rPr>
                <w:sz w:val="18"/>
              </w:rPr>
              <w:t>Randevu açıklaması</w:t>
            </w:r>
          </w:p>
        </w:tc>
      </w:tr>
      <w:tr w:rsidR="007B52DD" w14:paraId="4F7BD980" w14:textId="77777777">
        <w:trPr>
          <w:jc w:val="center"/>
        </w:trPr>
        <w:tc>
          <w:tcPr>
            <w:tcW w:w="1728" w:type="dxa"/>
          </w:tcPr>
          <w:p w14:paraId="1B507E17" w14:textId="77777777" w:rsidR="007B52DD" w:rsidRDefault="00E24EC8">
            <w:r>
              <w:rPr>
                <w:sz w:val="18"/>
              </w:rPr>
              <w:t>Randevular</w:t>
            </w:r>
          </w:p>
        </w:tc>
        <w:tc>
          <w:tcPr>
            <w:tcW w:w="1728" w:type="dxa"/>
          </w:tcPr>
          <w:p w14:paraId="7A020335" w14:textId="77777777" w:rsidR="007B52DD" w:rsidRDefault="00E24EC8">
            <w:r>
              <w:rPr>
                <w:sz w:val="18"/>
              </w:rPr>
              <w:t>Durum</w:t>
            </w:r>
          </w:p>
        </w:tc>
        <w:tc>
          <w:tcPr>
            <w:tcW w:w="1728" w:type="dxa"/>
          </w:tcPr>
          <w:p w14:paraId="3A41F3B4" w14:textId="77777777" w:rsidR="007B52DD" w:rsidRDefault="00E24EC8">
            <w:r>
              <w:rPr>
                <w:sz w:val="18"/>
              </w:rPr>
              <w:t>NVARCHAR(30)</w:t>
            </w:r>
          </w:p>
        </w:tc>
        <w:tc>
          <w:tcPr>
            <w:tcW w:w="1728" w:type="dxa"/>
          </w:tcPr>
          <w:p w14:paraId="0F2F0627" w14:textId="77777777" w:rsidR="007B52DD" w:rsidRDefault="00E24EC8">
            <w:r>
              <w:rPr>
                <w:sz w:val="18"/>
              </w:rPr>
              <w:t>NOT NULL</w:t>
            </w:r>
          </w:p>
        </w:tc>
        <w:tc>
          <w:tcPr>
            <w:tcW w:w="1728" w:type="dxa"/>
          </w:tcPr>
          <w:p w14:paraId="1A0BBDC4" w14:textId="77777777" w:rsidR="007B52DD" w:rsidRDefault="00E24EC8">
            <w:r>
              <w:rPr>
                <w:sz w:val="18"/>
              </w:rPr>
              <w:t>Bekliyor/Tamamlandı/İptal</w:t>
            </w:r>
          </w:p>
        </w:tc>
      </w:tr>
      <w:tr w:rsidR="007B52DD" w14:paraId="579B4D7E" w14:textId="77777777">
        <w:trPr>
          <w:jc w:val="center"/>
        </w:trPr>
        <w:tc>
          <w:tcPr>
            <w:tcW w:w="1728" w:type="dxa"/>
          </w:tcPr>
          <w:p w14:paraId="5D53E069" w14:textId="77777777" w:rsidR="007B52DD" w:rsidRDefault="00E24EC8">
            <w:r>
              <w:rPr>
                <w:sz w:val="18"/>
              </w:rPr>
              <w:t>Muayeneler</w:t>
            </w:r>
          </w:p>
        </w:tc>
        <w:tc>
          <w:tcPr>
            <w:tcW w:w="1728" w:type="dxa"/>
          </w:tcPr>
          <w:p w14:paraId="75D4FEF9" w14:textId="77777777" w:rsidR="007B52DD" w:rsidRDefault="00E24EC8">
            <w:r>
              <w:rPr>
                <w:sz w:val="18"/>
              </w:rPr>
              <w:t>MuayeneID</w:t>
            </w:r>
          </w:p>
        </w:tc>
        <w:tc>
          <w:tcPr>
            <w:tcW w:w="1728" w:type="dxa"/>
          </w:tcPr>
          <w:p w14:paraId="074686B4" w14:textId="77777777" w:rsidR="007B52DD" w:rsidRDefault="00E24EC8">
            <w:r>
              <w:rPr>
                <w:sz w:val="18"/>
              </w:rPr>
              <w:t>INT</w:t>
            </w:r>
          </w:p>
        </w:tc>
        <w:tc>
          <w:tcPr>
            <w:tcW w:w="1728" w:type="dxa"/>
          </w:tcPr>
          <w:p w14:paraId="37AA5EC3" w14:textId="77777777" w:rsidR="007B52DD" w:rsidRDefault="00E24EC8">
            <w:r>
              <w:rPr>
                <w:sz w:val="18"/>
              </w:rPr>
              <w:t>PK, IDENTITY</w:t>
            </w:r>
          </w:p>
        </w:tc>
        <w:tc>
          <w:tcPr>
            <w:tcW w:w="1728" w:type="dxa"/>
          </w:tcPr>
          <w:p w14:paraId="1E024199" w14:textId="77777777" w:rsidR="007B52DD" w:rsidRDefault="00E24EC8">
            <w:r>
              <w:rPr>
                <w:sz w:val="18"/>
              </w:rPr>
              <w:t>Muayene kimliği</w:t>
            </w:r>
          </w:p>
        </w:tc>
      </w:tr>
      <w:tr w:rsidR="007B52DD" w14:paraId="1C3237BC" w14:textId="77777777">
        <w:trPr>
          <w:jc w:val="center"/>
        </w:trPr>
        <w:tc>
          <w:tcPr>
            <w:tcW w:w="1728" w:type="dxa"/>
          </w:tcPr>
          <w:p w14:paraId="7BF8BC7A" w14:textId="77777777" w:rsidR="007B52DD" w:rsidRDefault="00E24EC8">
            <w:r>
              <w:rPr>
                <w:sz w:val="18"/>
              </w:rPr>
              <w:t>Muayeneler</w:t>
            </w:r>
          </w:p>
        </w:tc>
        <w:tc>
          <w:tcPr>
            <w:tcW w:w="1728" w:type="dxa"/>
          </w:tcPr>
          <w:p w14:paraId="10638F22" w14:textId="77777777" w:rsidR="007B52DD" w:rsidRDefault="00E24EC8">
            <w:r>
              <w:rPr>
                <w:sz w:val="18"/>
              </w:rPr>
              <w:t>HayvanID</w:t>
            </w:r>
          </w:p>
        </w:tc>
        <w:tc>
          <w:tcPr>
            <w:tcW w:w="1728" w:type="dxa"/>
          </w:tcPr>
          <w:p w14:paraId="5676B3BD" w14:textId="77777777" w:rsidR="007B52DD" w:rsidRDefault="00E24EC8">
            <w:r>
              <w:rPr>
                <w:sz w:val="18"/>
              </w:rPr>
              <w:t>INT</w:t>
            </w:r>
          </w:p>
        </w:tc>
        <w:tc>
          <w:tcPr>
            <w:tcW w:w="1728" w:type="dxa"/>
          </w:tcPr>
          <w:p w14:paraId="22DA2FD4" w14:textId="77777777" w:rsidR="007B52DD" w:rsidRDefault="00E24EC8">
            <w:r>
              <w:rPr>
                <w:sz w:val="18"/>
              </w:rPr>
              <w:t>FK</w:t>
            </w:r>
          </w:p>
        </w:tc>
        <w:tc>
          <w:tcPr>
            <w:tcW w:w="1728" w:type="dxa"/>
          </w:tcPr>
          <w:p w14:paraId="2769AD83" w14:textId="77777777" w:rsidR="007B52DD" w:rsidRDefault="00E24EC8">
            <w:r>
              <w:rPr>
                <w:sz w:val="18"/>
              </w:rPr>
              <w:t>Hayvan bağlantısı</w:t>
            </w:r>
          </w:p>
        </w:tc>
      </w:tr>
      <w:tr w:rsidR="007B52DD" w14:paraId="32712BD5" w14:textId="77777777">
        <w:trPr>
          <w:jc w:val="center"/>
        </w:trPr>
        <w:tc>
          <w:tcPr>
            <w:tcW w:w="1728" w:type="dxa"/>
          </w:tcPr>
          <w:p w14:paraId="4D90E32A" w14:textId="77777777" w:rsidR="007B52DD" w:rsidRDefault="00E24EC8">
            <w:r>
              <w:rPr>
                <w:sz w:val="18"/>
              </w:rPr>
              <w:t>Muayeneler</w:t>
            </w:r>
          </w:p>
        </w:tc>
        <w:tc>
          <w:tcPr>
            <w:tcW w:w="1728" w:type="dxa"/>
          </w:tcPr>
          <w:p w14:paraId="4A67A11E" w14:textId="77777777" w:rsidR="007B52DD" w:rsidRDefault="00E24EC8">
            <w:r>
              <w:rPr>
                <w:sz w:val="18"/>
              </w:rPr>
              <w:t>MuayeneTarihi</w:t>
            </w:r>
          </w:p>
        </w:tc>
        <w:tc>
          <w:tcPr>
            <w:tcW w:w="1728" w:type="dxa"/>
          </w:tcPr>
          <w:p w14:paraId="049CD418" w14:textId="77777777" w:rsidR="007B52DD" w:rsidRDefault="00E24EC8">
            <w:r>
              <w:rPr>
                <w:sz w:val="18"/>
              </w:rPr>
              <w:t>DATETIME</w:t>
            </w:r>
          </w:p>
        </w:tc>
        <w:tc>
          <w:tcPr>
            <w:tcW w:w="1728" w:type="dxa"/>
          </w:tcPr>
          <w:p w14:paraId="0F81482E" w14:textId="77777777" w:rsidR="007B52DD" w:rsidRDefault="00E24EC8">
            <w:r>
              <w:rPr>
                <w:sz w:val="18"/>
              </w:rPr>
              <w:t>NOT NULL</w:t>
            </w:r>
          </w:p>
        </w:tc>
        <w:tc>
          <w:tcPr>
            <w:tcW w:w="1728" w:type="dxa"/>
          </w:tcPr>
          <w:p w14:paraId="6DBACDAC" w14:textId="77777777" w:rsidR="007B52DD" w:rsidRDefault="00E24EC8">
            <w:r>
              <w:rPr>
                <w:sz w:val="18"/>
              </w:rPr>
              <w:t>Muayene tarihi</w:t>
            </w:r>
          </w:p>
        </w:tc>
      </w:tr>
      <w:tr w:rsidR="007B52DD" w14:paraId="1B62DD51" w14:textId="77777777">
        <w:trPr>
          <w:jc w:val="center"/>
        </w:trPr>
        <w:tc>
          <w:tcPr>
            <w:tcW w:w="1728" w:type="dxa"/>
          </w:tcPr>
          <w:p w14:paraId="3AAB5708" w14:textId="77777777" w:rsidR="007B52DD" w:rsidRDefault="00E24EC8">
            <w:r>
              <w:rPr>
                <w:sz w:val="18"/>
              </w:rPr>
              <w:t>Muayeneler</w:t>
            </w:r>
          </w:p>
        </w:tc>
        <w:tc>
          <w:tcPr>
            <w:tcW w:w="1728" w:type="dxa"/>
          </w:tcPr>
          <w:p w14:paraId="5A36A0C7" w14:textId="77777777" w:rsidR="007B52DD" w:rsidRDefault="00E24EC8">
            <w:r>
              <w:rPr>
                <w:sz w:val="18"/>
              </w:rPr>
              <w:t>Sikayet</w:t>
            </w:r>
          </w:p>
        </w:tc>
        <w:tc>
          <w:tcPr>
            <w:tcW w:w="1728" w:type="dxa"/>
          </w:tcPr>
          <w:p w14:paraId="7CC2C815" w14:textId="77777777" w:rsidR="007B52DD" w:rsidRDefault="00E24EC8">
            <w:r>
              <w:rPr>
                <w:sz w:val="18"/>
              </w:rPr>
              <w:t>NVARCHAR(500)</w:t>
            </w:r>
          </w:p>
        </w:tc>
        <w:tc>
          <w:tcPr>
            <w:tcW w:w="1728" w:type="dxa"/>
          </w:tcPr>
          <w:p w14:paraId="5782CD02" w14:textId="77777777" w:rsidR="007B52DD" w:rsidRDefault="007B52DD"/>
        </w:tc>
        <w:tc>
          <w:tcPr>
            <w:tcW w:w="1728" w:type="dxa"/>
          </w:tcPr>
          <w:p w14:paraId="4FFF9779" w14:textId="77777777" w:rsidR="007B52DD" w:rsidRDefault="00E24EC8">
            <w:r>
              <w:rPr>
                <w:sz w:val="18"/>
              </w:rPr>
              <w:t>Şikayet</w:t>
            </w:r>
          </w:p>
        </w:tc>
      </w:tr>
      <w:tr w:rsidR="007B52DD" w14:paraId="23090F9B" w14:textId="77777777">
        <w:trPr>
          <w:jc w:val="center"/>
        </w:trPr>
        <w:tc>
          <w:tcPr>
            <w:tcW w:w="1728" w:type="dxa"/>
          </w:tcPr>
          <w:p w14:paraId="3AD13688" w14:textId="77777777" w:rsidR="007B52DD" w:rsidRDefault="00E24EC8">
            <w:r>
              <w:rPr>
                <w:sz w:val="18"/>
              </w:rPr>
              <w:t>Muayeneler</w:t>
            </w:r>
          </w:p>
        </w:tc>
        <w:tc>
          <w:tcPr>
            <w:tcW w:w="1728" w:type="dxa"/>
          </w:tcPr>
          <w:p w14:paraId="0725CB8A" w14:textId="77777777" w:rsidR="007B52DD" w:rsidRDefault="00E24EC8">
            <w:r>
              <w:rPr>
                <w:sz w:val="18"/>
              </w:rPr>
              <w:t>Teshis</w:t>
            </w:r>
          </w:p>
        </w:tc>
        <w:tc>
          <w:tcPr>
            <w:tcW w:w="1728" w:type="dxa"/>
          </w:tcPr>
          <w:p w14:paraId="4FFE0F39" w14:textId="77777777" w:rsidR="007B52DD" w:rsidRDefault="00E24EC8">
            <w:r>
              <w:rPr>
                <w:sz w:val="18"/>
              </w:rPr>
              <w:t>NVARCHAR(500)</w:t>
            </w:r>
          </w:p>
        </w:tc>
        <w:tc>
          <w:tcPr>
            <w:tcW w:w="1728" w:type="dxa"/>
          </w:tcPr>
          <w:p w14:paraId="609AF058" w14:textId="77777777" w:rsidR="007B52DD" w:rsidRDefault="007B52DD"/>
        </w:tc>
        <w:tc>
          <w:tcPr>
            <w:tcW w:w="1728" w:type="dxa"/>
          </w:tcPr>
          <w:p w14:paraId="33035CBA" w14:textId="77777777" w:rsidR="007B52DD" w:rsidRDefault="00E24EC8">
            <w:r>
              <w:rPr>
                <w:sz w:val="18"/>
              </w:rPr>
              <w:t>Teşhis</w:t>
            </w:r>
          </w:p>
        </w:tc>
      </w:tr>
      <w:tr w:rsidR="007B52DD" w14:paraId="3913928E" w14:textId="77777777">
        <w:trPr>
          <w:jc w:val="center"/>
        </w:trPr>
        <w:tc>
          <w:tcPr>
            <w:tcW w:w="1728" w:type="dxa"/>
          </w:tcPr>
          <w:p w14:paraId="2DA88474" w14:textId="77777777" w:rsidR="007B52DD" w:rsidRDefault="00E24EC8">
            <w:r>
              <w:rPr>
                <w:sz w:val="18"/>
              </w:rPr>
              <w:t>Muayeneler</w:t>
            </w:r>
          </w:p>
        </w:tc>
        <w:tc>
          <w:tcPr>
            <w:tcW w:w="1728" w:type="dxa"/>
          </w:tcPr>
          <w:p w14:paraId="34EE1322" w14:textId="77777777" w:rsidR="007B52DD" w:rsidRDefault="00E24EC8">
            <w:r>
              <w:rPr>
                <w:sz w:val="18"/>
              </w:rPr>
              <w:t>Notlar</w:t>
            </w:r>
          </w:p>
        </w:tc>
        <w:tc>
          <w:tcPr>
            <w:tcW w:w="1728" w:type="dxa"/>
          </w:tcPr>
          <w:p w14:paraId="2C60D3A6" w14:textId="77777777" w:rsidR="007B52DD" w:rsidRDefault="00E24EC8">
            <w:r>
              <w:rPr>
                <w:sz w:val="18"/>
              </w:rPr>
              <w:t>NVARCHAR(1000)</w:t>
            </w:r>
          </w:p>
        </w:tc>
        <w:tc>
          <w:tcPr>
            <w:tcW w:w="1728" w:type="dxa"/>
          </w:tcPr>
          <w:p w14:paraId="19A4480C" w14:textId="77777777" w:rsidR="007B52DD" w:rsidRDefault="007B52DD"/>
        </w:tc>
        <w:tc>
          <w:tcPr>
            <w:tcW w:w="1728" w:type="dxa"/>
          </w:tcPr>
          <w:p w14:paraId="4E6CA570" w14:textId="77777777" w:rsidR="007B52DD" w:rsidRDefault="00E24EC8">
            <w:r>
              <w:rPr>
                <w:sz w:val="18"/>
              </w:rPr>
              <w:t>Veteriner notları</w:t>
            </w:r>
          </w:p>
        </w:tc>
      </w:tr>
      <w:tr w:rsidR="007B52DD" w14:paraId="1FAF6CCF" w14:textId="77777777">
        <w:trPr>
          <w:jc w:val="center"/>
        </w:trPr>
        <w:tc>
          <w:tcPr>
            <w:tcW w:w="1728" w:type="dxa"/>
          </w:tcPr>
          <w:p w14:paraId="3EEA1565" w14:textId="77777777" w:rsidR="007B52DD" w:rsidRDefault="00E24EC8">
            <w:r>
              <w:rPr>
                <w:sz w:val="18"/>
              </w:rPr>
              <w:t>Asilar</w:t>
            </w:r>
          </w:p>
        </w:tc>
        <w:tc>
          <w:tcPr>
            <w:tcW w:w="1728" w:type="dxa"/>
          </w:tcPr>
          <w:p w14:paraId="3543AC4B" w14:textId="77777777" w:rsidR="007B52DD" w:rsidRDefault="00E24EC8">
            <w:r>
              <w:rPr>
                <w:sz w:val="18"/>
              </w:rPr>
              <w:t>AsiID</w:t>
            </w:r>
          </w:p>
        </w:tc>
        <w:tc>
          <w:tcPr>
            <w:tcW w:w="1728" w:type="dxa"/>
          </w:tcPr>
          <w:p w14:paraId="0035829B" w14:textId="77777777" w:rsidR="007B52DD" w:rsidRDefault="00E24EC8">
            <w:r>
              <w:rPr>
                <w:sz w:val="18"/>
              </w:rPr>
              <w:t>INT</w:t>
            </w:r>
          </w:p>
        </w:tc>
        <w:tc>
          <w:tcPr>
            <w:tcW w:w="1728" w:type="dxa"/>
          </w:tcPr>
          <w:p w14:paraId="1FE0211E" w14:textId="77777777" w:rsidR="007B52DD" w:rsidRDefault="00E24EC8">
            <w:r>
              <w:rPr>
                <w:sz w:val="18"/>
              </w:rPr>
              <w:t>PK, IDENTITY</w:t>
            </w:r>
          </w:p>
        </w:tc>
        <w:tc>
          <w:tcPr>
            <w:tcW w:w="1728" w:type="dxa"/>
          </w:tcPr>
          <w:p w14:paraId="74634733" w14:textId="77777777" w:rsidR="007B52DD" w:rsidRDefault="00E24EC8">
            <w:r>
              <w:rPr>
                <w:sz w:val="18"/>
              </w:rPr>
              <w:t>Aşı kimliği</w:t>
            </w:r>
          </w:p>
        </w:tc>
      </w:tr>
      <w:tr w:rsidR="007B52DD" w14:paraId="0D010561" w14:textId="77777777">
        <w:trPr>
          <w:jc w:val="center"/>
        </w:trPr>
        <w:tc>
          <w:tcPr>
            <w:tcW w:w="1728" w:type="dxa"/>
          </w:tcPr>
          <w:p w14:paraId="27EE0FA7" w14:textId="77777777" w:rsidR="007B52DD" w:rsidRDefault="00E24EC8">
            <w:r>
              <w:rPr>
                <w:sz w:val="18"/>
              </w:rPr>
              <w:t>Asilar</w:t>
            </w:r>
          </w:p>
        </w:tc>
        <w:tc>
          <w:tcPr>
            <w:tcW w:w="1728" w:type="dxa"/>
          </w:tcPr>
          <w:p w14:paraId="72DB33F6" w14:textId="77777777" w:rsidR="007B52DD" w:rsidRDefault="00E24EC8">
            <w:r>
              <w:rPr>
                <w:sz w:val="18"/>
              </w:rPr>
              <w:t>HayvanID</w:t>
            </w:r>
          </w:p>
        </w:tc>
        <w:tc>
          <w:tcPr>
            <w:tcW w:w="1728" w:type="dxa"/>
          </w:tcPr>
          <w:p w14:paraId="5E654A58" w14:textId="77777777" w:rsidR="007B52DD" w:rsidRDefault="00E24EC8">
            <w:r>
              <w:rPr>
                <w:sz w:val="18"/>
              </w:rPr>
              <w:t>INT</w:t>
            </w:r>
          </w:p>
        </w:tc>
        <w:tc>
          <w:tcPr>
            <w:tcW w:w="1728" w:type="dxa"/>
          </w:tcPr>
          <w:p w14:paraId="6EE1F40C" w14:textId="77777777" w:rsidR="007B52DD" w:rsidRDefault="00E24EC8">
            <w:r>
              <w:rPr>
                <w:sz w:val="18"/>
              </w:rPr>
              <w:t>FK</w:t>
            </w:r>
          </w:p>
        </w:tc>
        <w:tc>
          <w:tcPr>
            <w:tcW w:w="1728" w:type="dxa"/>
          </w:tcPr>
          <w:p w14:paraId="6D5C67A5" w14:textId="77777777" w:rsidR="007B52DD" w:rsidRDefault="00E24EC8">
            <w:r>
              <w:rPr>
                <w:sz w:val="18"/>
              </w:rPr>
              <w:t>Hayvan bağlantısı</w:t>
            </w:r>
          </w:p>
        </w:tc>
      </w:tr>
      <w:tr w:rsidR="007B52DD" w14:paraId="1BF75AC2" w14:textId="77777777">
        <w:trPr>
          <w:jc w:val="center"/>
        </w:trPr>
        <w:tc>
          <w:tcPr>
            <w:tcW w:w="1728" w:type="dxa"/>
          </w:tcPr>
          <w:p w14:paraId="7B380505" w14:textId="77777777" w:rsidR="007B52DD" w:rsidRDefault="00E24EC8">
            <w:r>
              <w:rPr>
                <w:sz w:val="18"/>
              </w:rPr>
              <w:t>Asilar</w:t>
            </w:r>
          </w:p>
        </w:tc>
        <w:tc>
          <w:tcPr>
            <w:tcW w:w="1728" w:type="dxa"/>
          </w:tcPr>
          <w:p w14:paraId="2F258628" w14:textId="77777777" w:rsidR="007B52DD" w:rsidRDefault="00E24EC8">
            <w:r>
              <w:rPr>
                <w:sz w:val="18"/>
              </w:rPr>
              <w:t>AsiAdi</w:t>
            </w:r>
          </w:p>
        </w:tc>
        <w:tc>
          <w:tcPr>
            <w:tcW w:w="1728" w:type="dxa"/>
          </w:tcPr>
          <w:p w14:paraId="4D987164" w14:textId="77777777" w:rsidR="007B52DD" w:rsidRDefault="00E24EC8">
            <w:r>
              <w:rPr>
                <w:sz w:val="18"/>
              </w:rPr>
              <w:t>NVARCHAR(100)</w:t>
            </w:r>
          </w:p>
        </w:tc>
        <w:tc>
          <w:tcPr>
            <w:tcW w:w="1728" w:type="dxa"/>
          </w:tcPr>
          <w:p w14:paraId="6C42E064" w14:textId="77777777" w:rsidR="007B52DD" w:rsidRDefault="00E24EC8">
            <w:r>
              <w:rPr>
                <w:sz w:val="18"/>
              </w:rPr>
              <w:t>NOT NULL</w:t>
            </w:r>
          </w:p>
        </w:tc>
        <w:tc>
          <w:tcPr>
            <w:tcW w:w="1728" w:type="dxa"/>
          </w:tcPr>
          <w:p w14:paraId="5CA75F14" w14:textId="77777777" w:rsidR="007B52DD" w:rsidRDefault="00E24EC8">
            <w:r>
              <w:rPr>
                <w:sz w:val="18"/>
              </w:rPr>
              <w:t>Aşı adı</w:t>
            </w:r>
          </w:p>
        </w:tc>
      </w:tr>
      <w:tr w:rsidR="007B52DD" w14:paraId="1BAEC44F" w14:textId="77777777">
        <w:trPr>
          <w:jc w:val="center"/>
        </w:trPr>
        <w:tc>
          <w:tcPr>
            <w:tcW w:w="1728" w:type="dxa"/>
          </w:tcPr>
          <w:p w14:paraId="7B618BCE" w14:textId="77777777" w:rsidR="007B52DD" w:rsidRDefault="00E24EC8">
            <w:r>
              <w:rPr>
                <w:sz w:val="18"/>
              </w:rPr>
              <w:t>Asilar</w:t>
            </w:r>
          </w:p>
        </w:tc>
        <w:tc>
          <w:tcPr>
            <w:tcW w:w="1728" w:type="dxa"/>
          </w:tcPr>
          <w:p w14:paraId="683D5B0A" w14:textId="77777777" w:rsidR="007B52DD" w:rsidRDefault="00E24EC8">
            <w:r>
              <w:rPr>
                <w:sz w:val="18"/>
              </w:rPr>
              <w:t>YapilmaTarihi</w:t>
            </w:r>
          </w:p>
        </w:tc>
        <w:tc>
          <w:tcPr>
            <w:tcW w:w="1728" w:type="dxa"/>
          </w:tcPr>
          <w:p w14:paraId="14DA7C8E" w14:textId="77777777" w:rsidR="007B52DD" w:rsidRDefault="00E24EC8">
            <w:r>
              <w:rPr>
                <w:sz w:val="18"/>
              </w:rPr>
              <w:t>DATE</w:t>
            </w:r>
          </w:p>
        </w:tc>
        <w:tc>
          <w:tcPr>
            <w:tcW w:w="1728" w:type="dxa"/>
          </w:tcPr>
          <w:p w14:paraId="1CE918F9" w14:textId="77777777" w:rsidR="007B52DD" w:rsidRDefault="00E24EC8">
            <w:r>
              <w:rPr>
                <w:sz w:val="18"/>
              </w:rPr>
              <w:t>NOT NULL</w:t>
            </w:r>
          </w:p>
        </w:tc>
        <w:tc>
          <w:tcPr>
            <w:tcW w:w="1728" w:type="dxa"/>
          </w:tcPr>
          <w:p w14:paraId="356FC394" w14:textId="77777777" w:rsidR="007B52DD" w:rsidRDefault="00E24EC8">
            <w:r>
              <w:rPr>
                <w:sz w:val="18"/>
              </w:rPr>
              <w:t>Aşı tarihi</w:t>
            </w:r>
          </w:p>
        </w:tc>
      </w:tr>
      <w:tr w:rsidR="007B52DD" w14:paraId="5DD83F2B" w14:textId="77777777">
        <w:trPr>
          <w:jc w:val="center"/>
        </w:trPr>
        <w:tc>
          <w:tcPr>
            <w:tcW w:w="1728" w:type="dxa"/>
          </w:tcPr>
          <w:p w14:paraId="1AADBF60" w14:textId="77777777" w:rsidR="007B52DD" w:rsidRDefault="00E24EC8">
            <w:r>
              <w:rPr>
                <w:sz w:val="18"/>
              </w:rPr>
              <w:t>Asilar</w:t>
            </w:r>
          </w:p>
        </w:tc>
        <w:tc>
          <w:tcPr>
            <w:tcW w:w="1728" w:type="dxa"/>
          </w:tcPr>
          <w:p w14:paraId="169393F4" w14:textId="77777777" w:rsidR="007B52DD" w:rsidRDefault="00E24EC8">
            <w:r>
              <w:rPr>
                <w:sz w:val="18"/>
              </w:rPr>
              <w:t>SonrakiAsiTarihi</w:t>
            </w:r>
          </w:p>
        </w:tc>
        <w:tc>
          <w:tcPr>
            <w:tcW w:w="1728" w:type="dxa"/>
          </w:tcPr>
          <w:p w14:paraId="369FB575" w14:textId="77777777" w:rsidR="007B52DD" w:rsidRDefault="00E24EC8">
            <w:r>
              <w:rPr>
                <w:sz w:val="18"/>
              </w:rPr>
              <w:t>DATE</w:t>
            </w:r>
          </w:p>
        </w:tc>
        <w:tc>
          <w:tcPr>
            <w:tcW w:w="1728" w:type="dxa"/>
          </w:tcPr>
          <w:p w14:paraId="28011DBA" w14:textId="77777777" w:rsidR="007B52DD" w:rsidRDefault="007B52DD"/>
        </w:tc>
        <w:tc>
          <w:tcPr>
            <w:tcW w:w="1728" w:type="dxa"/>
          </w:tcPr>
          <w:p w14:paraId="4DDE2257" w14:textId="77777777" w:rsidR="007B52DD" w:rsidRDefault="00E24EC8">
            <w:r>
              <w:rPr>
                <w:sz w:val="18"/>
              </w:rPr>
              <w:t>Sonraki aşı tarihi</w:t>
            </w:r>
          </w:p>
        </w:tc>
      </w:tr>
      <w:tr w:rsidR="007B52DD" w14:paraId="5AF4EC01" w14:textId="77777777">
        <w:trPr>
          <w:jc w:val="center"/>
        </w:trPr>
        <w:tc>
          <w:tcPr>
            <w:tcW w:w="1728" w:type="dxa"/>
          </w:tcPr>
          <w:p w14:paraId="4BFC2D1C" w14:textId="77777777" w:rsidR="007B52DD" w:rsidRDefault="00E24EC8">
            <w:r>
              <w:rPr>
                <w:sz w:val="18"/>
              </w:rPr>
              <w:t>Tedaviler</w:t>
            </w:r>
          </w:p>
        </w:tc>
        <w:tc>
          <w:tcPr>
            <w:tcW w:w="1728" w:type="dxa"/>
          </w:tcPr>
          <w:p w14:paraId="245B78DE" w14:textId="77777777" w:rsidR="007B52DD" w:rsidRDefault="00E24EC8">
            <w:r>
              <w:rPr>
                <w:sz w:val="18"/>
              </w:rPr>
              <w:t>TedaviID</w:t>
            </w:r>
          </w:p>
        </w:tc>
        <w:tc>
          <w:tcPr>
            <w:tcW w:w="1728" w:type="dxa"/>
          </w:tcPr>
          <w:p w14:paraId="6438B37D" w14:textId="77777777" w:rsidR="007B52DD" w:rsidRDefault="00E24EC8">
            <w:r>
              <w:rPr>
                <w:sz w:val="18"/>
              </w:rPr>
              <w:t>INT</w:t>
            </w:r>
          </w:p>
        </w:tc>
        <w:tc>
          <w:tcPr>
            <w:tcW w:w="1728" w:type="dxa"/>
          </w:tcPr>
          <w:p w14:paraId="6E4AB041" w14:textId="77777777" w:rsidR="007B52DD" w:rsidRDefault="00E24EC8">
            <w:r>
              <w:rPr>
                <w:sz w:val="18"/>
              </w:rPr>
              <w:t>PK, IDENTITY</w:t>
            </w:r>
          </w:p>
        </w:tc>
        <w:tc>
          <w:tcPr>
            <w:tcW w:w="1728" w:type="dxa"/>
          </w:tcPr>
          <w:p w14:paraId="42589264" w14:textId="77777777" w:rsidR="007B52DD" w:rsidRDefault="00E24EC8">
            <w:r>
              <w:rPr>
                <w:sz w:val="18"/>
              </w:rPr>
              <w:t>Tedavi kimliği</w:t>
            </w:r>
          </w:p>
        </w:tc>
      </w:tr>
      <w:tr w:rsidR="007B52DD" w14:paraId="543F6300" w14:textId="77777777">
        <w:trPr>
          <w:jc w:val="center"/>
        </w:trPr>
        <w:tc>
          <w:tcPr>
            <w:tcW w:w="1728" w:type="dxa"/>
          </w:tcPr>
          <w:p w14:paraId="010ECEDD" w14:textId="77777777" w:rsidR="007B52DD" w:rsidRDefault="00E24EC8">
            <w:r>
              <w:rPr>
                <w:sz w:val="18"/>
              </w:rPr>
              <w:t>Tedaviler</w:t>
            </w:r>
          </w:p>
        </w:tc>
        <w:tc>
          <w:tcPr>
            <w:tcW w:w="1728" w:type="dxa"/>
          </w:tcPr>
          <w:p w14:paraId="3022A85D" w14:textId="77777777" w:rsidR="007B52DD" w:rsidRDefault="00E24EC8">
            <w:r>
              <w:rPr>
                <w:sz w:val="18"/>
              </w:rPr>
              <w:t>HayvanID</w:t>
            </w:r>
          </w:p>
        </w:tc>
        <w:tc>
          <w:tcPr>
            <w:tcW w:w="1728" w:type="dxa"/>
          </w:tcPr>
          <w:p w14:paraId="3CA1B47B" w14:textId="77777777" w:rsidR="007B52DD" w:rsidRDefault="00E24EC8">
            <w:r>
              <w:rPr>
                <w:sz w:val="18"/>
              </w:rPr>
              <w:t>INT</w:t>
            </w:r>
          </w:p>
        </w:tc>
        <w:tc>
          <w:tcPr>
            <w:tcW w:w="1728" w:type="dxa"/>
          </w:tcPr>
          <w:p w14:paraId="2295969C" w14:textId="77777777" w:rsidR="007B52DD" w:rsidRDefault="00E24EC8">
            <w:r>
              <w:rPr>
                <w:sz w:val="18"/>
              </w:rPr>
              <w:t>FK</w:t>
            </w:r>
          </w:p>
        </w:tc>
        <w:tc>
          <w:tcPr>
            <w:tcW w:w="1728" w:type="dxa"/>
          </w:tcPr>
          <w:p w14:paraId="5FBF9837" w14:textId="77777777" w:rsidR="007B52DD" w:rsidRDefault="00E24EC8">
            <w:r>
              <w:rPr>
                <w:sz w:val="18"/>
              </w:rPr>
              <w:t>Hayvan bağlantısı</w:t>
            </w:r>
          </w:p>
        </w:tc>
      </w:tr>
      <w:tr w:rsidR="007B52DD" w14:paraId="3BB69B4C" w14:textId="77777777">
        <w:trPr>
          <w:jc w:val="center"/>
        </w:trPr>
        <w:tc>
          <w:tcPr>
            <w:tcW w:w="1728" w:type="dxa"/>
          </w:tcPr>
          <w:p w14:paraId="1EC5DBDB" w14:textId="77777777" w:rsidR="007B52DD" w:rsidRDefault="00E24EC8">
            <w:r>
              <w:rPr>
                <w:sz w:val="18"/>
              </w:rPr>
              <w:t>Tedaviler</w:t>
            </w:r>
          </w:p>
        </w:tc>
        <w:tc>
          <w:tcPr>
            <w:tcW w:w="1728" w:type="dxa"/>
          </w:tcPr>
          <w:p w14:paraId="279026C5" w14:textId="77777777" w:rsidR="007B52DD" w:rsidRDefault="00E24EC8">
            <w:r>
              <w:rPr>
                <w:sz w:val="18"/>
              </w:rPr>
              <w:t>MuayeneID</w:t>
            </w:r>
          </w:p>
        </w:tc>
        <w:tc>
          <w:tcPr>
            <w:tcW w:w="1728" w:type="dxa"/>
          </w:tcPr>
          <w:p w14:paraId="602C0E9C" w14:textId="77777777" w:rsidR="007B52DD" w:rsidRDefault="00E24EC8">
            <w:r>
              <w:rPr>
                <w:sz w:val="18"/>
              </w:rPr>
              <w:t>INT</w:t>
            </w:r>
          </w:p>
        </w:tc>
        <w:tc>
          <w:tcPr>
            <w:tcW w:w="1728" w:type="dxa"/>
          </w:tcPr>
          <w:p w14:paraId="1539559C" w14:textId="77777777" w:rsidR="007B52DD" w:rsidRDefault="00E24EC8">
            <w:r>
              <w:rPr>
                <w:sz w:val="18"/>
              </w:rPr>
              <w:t>FK</w:t>
            </w:r>
          </w:p>
        </w:tc>
        <w:tc>
          <w:tcPr>
            <w:tcW w:w="1728" w:type="dxa"/>
          </w:tcPr>
          <w:p w14:paraId="5395FA77" w14:textId="77777777" w:rsidR="007B52DD" w:rsidRDefault="00E24EC8">
            <w:r>
              <w:rPr>
                <w:sz w:val="18"/>
              </w:rPr>
              <w:t>Muayene bağlantısı</w:t>
            </w:r>
          </w:p>
        </w:tc>
      </w:tr>
      <w:tr w:rsidR="007B52DD" w14:paraId="763CF90F" w14:textId="77777777">
        <w:trPr>
          <w:jc w:val="center"/>
        </w:trPr>
        <w:tc>
          <w:tcPr>
            <w:tcW w:w="1728" w:type="dxa"/>
          </w:tcPr>
          <w:p w14:paraId="677073F2" w14:textId="77777777" w:rsidR="007B52DD" w:rsidRDefault="00E24EC8">
            <w:r>
              <w:rPr>
                <w:sz w:val="18"/>
              </w:rPr>
              <w:t>Tedaviler</w:t>
            </w:r>
          </w:p>
        </w:tc>
        <w:tc>
          <w:tcPr>
            <w:tcW w:w="1728" w:type="dxa"/>
          </w:tcPr>
          <w:p w14:paraId="601CF3BD" w14:textId="77777777" w:rsidR="007B52DD" w:rsidRDefault="00E24EC8">
            <w:r>
              <w:rPr>
                <w:sz w:val="18"/>
              </w:rPr>
              <w:t>IlacAdi</w:t>
            </w:r>
          </w:p>
        </w:tc>
        <w:tc>
          <w:tcPr>
            <w:tcW w:w="1728" w:type="dxa"/>
          </w:tcPr>
          <w:p w14:paraId="51BF77EB" w14:textId="77777777" w:rsidR="007B52DD" w:rsidRDefault="00E24EC8">
            <w:r>
              <w:rPr>
                <w:sz w:val="18"/>
              </w:rPr>
              <w:t>NVARCHAR(100)</w:t>
            </w:r>
          </w:p>
        </w:tc>
        <w:tc>
          <w:tcPr>
            <w:tcW w:w="1728" w:type="dxa"/>
          </w:tcPr>
          <w:p w14:paraId="39685F8B" w14:textId="77777777" w:rsidR="007B52DD" w:rsidRDefault="007B52DD"/>
        </w:tc>
        <w:tc>
          <w:tcPr>
            <w:tcW w:w="1728" w:type="dxa"/>
          </w:tcPr>
          <w:p w14:paraId="742623EC" w14:textId="77777777" w:rsidR="007B52DD" w:rsidRDefault="00E24EC8">
            <w:r>
              <w:rPr>
                <w:sz w:val="18"/>
              </w:rPr>
              <w:t>İlaç adı</w:t>
            </w:r>
          </w:p>
        </w:tc>
      </w:tr>
      <w:tr w:rsidR="007B52DD" w14:paraId="6E5D0B80" w14:textId="77777777">
        <w:trPr>
          <w:jc w:val="center"/>
        </w:trPr>
        <w:tc>
          <w:tcPr>
            <w:tcW w:w="1728" w:type="dxa"/>
          </w:tcPr>
          <w:p w14:paraId="1C2BBD0C" w14:textId="77777777" w:rsidR="007B52DD" w:rsidRDefault="00E24EC8">
            <w:r>
              <w:rPr>
                <w:sz w:val="18"/>
              </w:rPr>
              <w:t>Tedaviler</w:t>
            </w:r>
          </w:p>
        </w:tc>
        <w:tc>
          <w:tcPr>
            <w:tcW w:w="1728" w:type="dxa"/>
          </w:tcPr>
          <w:p w14:paraId="55002DEE" w14:textId="77777777" w:rsidR="007B52DD" w:rsidRDefault="00E24EC8">
            <w:r>
              <w:rPr>
                <w:sz w:val="18"/>
              </w:rPr>
              <w:t>Doz</w:t>
            </w:r>
          </w:p>
        </w:tc>
        <w:tc>
          <w:tcPr>
            <w:tcW w:w="1728" w:type="dxa"/>
          </w:tcPr>
          <w:p w14:paraId="02EEE2A0" w14:textId="77777777" w:rsidR="007B52DD" w:rsidRDefault="00E24EC8">
            <w:r>
              <w:rPr>
                <w:sz w:val="18"/>
              </w:rPr>
              <w:t>NVARCHAR(100)</w:t>
            </w:r>
          </w:p>
        </w:tc>
        <w:tc>
          <w:tcPr>
            <w:tcW w:w="1728" w:type="dxa"/>
          </w:tcPr>
          <w:p w14:paraId="2178BB77" w14:textId="77777777" w:rsidR="007B52DD" w:rsidRDefault="007B52DD"/>
        </w:tc>
        <w:tc>
          <w:tcPr>
            <w:tcW w:w="1728" w:type="dxa"/>
          </w:tcPr>
          <w:p w14:paraId="2FBC8592" w14:textId="77777777" w:rsidR="007B52DD" w:rsidRDefault="00E24EC8">
            <w:r>
              <w:rPr>
                <w:sz w:val="18"/>
              </w:rPr>
              <w:t>Doz bilgisi</w:t>
            </w:r>
          </w:p>
        </w:tc>
      </w:tr>
      <w:tr w:rsidR="007B52DD" w14:paraId="6224D410" w14:textId="77777777">
        <w:trPr>
          <w:jc w:val="center"/>
        </w:trPr>
        <w:tc>
          <w:tcPr>
            <w:tcW w:w="1728" w:type="dxa"/>
          </w:tcPr>
          <w:p w14:paraId="028F2910" w14:textId="77777777" w:rsidR="007B52DD" w:rsidRDefault="00E24EC8">
            <w:r>
              <w:rPr>
                <w:sz w:val="18"/>
              </w:rPr>
              <w:t>Tedaviler</w:t>
            </w:r>
          </w:p>
        </w:tc>
        <w:tc>
          <w:tcPr>
            <w:tcW w:w="1728" w:type="dxa"/>
          </w:tcPr>
          <w:p w14:paraId="4926EC28" w14:textId="77777777" w:rsidR="007B52DD" w:rsidRDefault="00E24EC8">
            <w:r>
              <w:rPr>
                <w:sz w:val="18"/>
              </w:rPr>
              <w:t>BaslangicTarihi</w:t>
            </w:r>
          </w:p>
        </w:tc>
        <w:tc>
          <w:tcPr>
            <w:tcW w:w="1728" w:type="dxa"/>
          </w:tcPr>
          <w:p w14:paraId="753E8DDA" w14:textId="77777777" w:rsidR="007B52DD" w:rsidRDefault="00E24EC8">
            <w:r>
              <w:rPr>
                <w:sz w:val="18"/>
              </w:rPr>
              <w:t>DATE</w:t>
            </w:r>
          </w:p>
        </w:tc>
        <w:tc>
          <w:tcPr>
            <w:tcW w:w="1728" w:type="dxa"/>
          </w:tcPr>
          <w:p w14:paraId="7BD4D46F" w14:textId="77777777" w:rsidR="007B52DD" w:rsidRDefault="007B52DD"/>
        </w:tc>
        <w:tc>
          <w:tcPr>
            <w:tcW w:w="1728" w:type="dxa"/>
          </w:tcPr>
          <w:p w14:paraId="2EE6AA6D" w14:textId="77777777" w:rsidR="007B52DD" w:rsidRDefault="00E24EC8">
            <w:r>
              <w:rPr>
                <w:sz w:val="18"/>
              </w:rPr>
              <w:t>Başlangıç</w:t>
            </w:r>
          </w:p>
        </w:tc>
      </w:tr>
      <w:tr w:rsidR="007B52DD" w14:paraId="7D035FA2" w14:textId="77777777">
        <w:trPr>
          <w:jc w:val="center"/>
        </w:trPr>
        <w:tc>
          <w:tcPr>
            <w:tcW w:w="1728" w:type="dxa"/>
          </w:tcPr>
          <w:p w14:paraId="39E85A0E" w14:textId="77777777" w:rsidR="007B52DD" w:rsidRDefault="00E24EC8">
            <w:r>
              <w:rPr>
                <w:sz w:val="18"/>
              </w:rPr>
              <w:t>Tedaviler</w:t>
            </w:r>
          </w:p>
        </w:tc>
        <w:tc>
          <w:tcPr>
            <w:tcW w:w="1728" w:type="dxa"/>
          </w:tcPr>
          <w:p w14:paraId="21D3A8AC" w14:textId="77777777" w:rsidR="007B52DD" w:rsidRDefault="00E24EC8">
            <w:r>
              <w:rPr>
                <w:sz w:val="18"/>
              </w:rPr>
              <w:t>BitisTarihi</w:t>
            </w:r>
          </w:p>
        </w:tc>
        <w:tc>
          <w:tcPr>
            <w:tcW w:w="1728" w:type="dxa"/>
          </w:tcPr>
          <w:p w14:paraId="4FFAA34D" w14:textId="77777777" w:rsidR="007B52DD" w:rsidRDefault="00E24EC8">
            <w:r>
              <w:rPr>
                <w:sz w:val="18"/>
              </w:rPr>
              <w:t>DATE</w:t>
            </w:r>
          </w:p>
        </w:tc>
        <w:tc>
          <w:tcPr>
            <w:tcW w:w="1728" w:type="dxa"/>
          </w:tcPr>
          <w:p w14:paraId="5D57B27D" w14:textId="77777777" w:rsidR="007B52DD" w:rsidRDefault="007B52DD"/>
        </w:tc>
        <w:tc>
          <w:tcPr>
            <w:tcW w:w="1728" w:type="dxa"/>
          </w:tcPr>
          <w:p w14:paraId="0867465F" w14:textId="77777777" w:rsidR="007B52DD" w:rsidRDefault="00E24EC8">
            <w:r>
              <w:rPr>
                <w:sz w:val="18"/>
              </w:rPr>
              <w:t>Bitiş</w:t>
            </w:r>
          </w:p>
        </w:tc>
      </w:tr>
      <w:tr w:rsidR="007B52DD" w14:paraId="21BE495A" w14:textId="77777777">
        <w:trPr>
          <w:jc w:val="center"/>
        </w:trPr>
        <w:tc>
          <w:tcPr>
            <w:tcW w:w="1728" w:type="dxa"/>
          </w:tcPr>
          <w:p w14:paraId="0578C1BE" w14:textId="77777777" w:rsidR="007B52DD" w:rsidRDefault="00E24EC8">
            <w:r>
              <w:rPr>
                <w:sz w:val="18"/>
              </w:rPr>
              <w:t>Tedaviler</w:t>
            </w:r>
          </w:p>
        </w:tc>
        <w:tc>
          <w:tcPr>
            <w:tcW w:w="1728" w:type="dxa"/>
          </w:tcPr>
          <w:p w14:paraId="04AD3B1E" w14:textId="77777777" w:rsidR="007B52DD" w:rsidRDefault="00E24EC8">
            <w:r>
              <w:rPr>
                <w:sz w:val="18"/>
              </w:rPr>
              <w:t>Aciklama</w:t>
            </w:r>
          </w:p>
        </w:tc>
        <w:tc>
          <w:tcPr>
            <w:tcW w:w="1728" w:type="dxa"/>
          </w:tcPr>
          <w:p w14:paraId="04C19E02" w14:textId="77777777" w:rsidR="007B52DD" w:rsidRDefault="00E24EC8">
            <w:r>
              <w:rPr>
                <w:sz w:val="18"/>
              </w:rPr>
              <w:t>NVARCHAR(500)</w:t>
            </w:r>
          </w:p>
        </w:tc>
        <w:tc>
          <w:tcPr>
            <w:tcW w:w="1728" w:type="dxa"/>
          </w:tcPr>
          <w:p w14:paraId="12D7575F" w14:textId="77777777" w:rsidR="007B52DD" w:rsidRDefault="007B52DD"/>
        </w:tc>
        <w:tc>
          <w:tcPr>
            <w:tcW w:w="1728" w:type="dxa"/>
          </w:tcPr>
          <w:p w14:paraId="6A3F842B" w14:textId="77777777" w:rsidR="007B52DD" w:rsidRDefault="00E24EC8">
            <w:r>
              <w:rPr>
                <w:sz w:val="18"/>
              </w:rPr>
              <w:t>Tedavi açıklaması</w:t>
            </w:r>
          </w:p>
        </w:tc>
      </w:tr>
    </w:tbl>
    <w:p w14:paraId="1C10D278" w14:textId="77777777" w:rsidR="007B52DD" w:rsidRDefault="007B52DD"/>
    <w:p w14:paraId="4C671817" w14:textId="77777777" w:rsidR="007B52DD" w:rsidRDefault="00E24EC8">
      <w:r>
        <w:t>Diyagram açıklaması: Sahipler (1) —— (N) Hayvanlar; Hayvanlar (1) —— (N) Randevular; Hayvanlar (1) —— (N) Muayeneler; Hayvanlar (1) —— (N) Asilar; Hayvanlar (1) —— (N) Tedaviler; Muayeneler (1) —— (N) Tedaviler. Nihai rapora öğrencinin kendi ER diyagramı eklenecektir.</w:t>
      </w:r>
    </w:p>
    <w:p w14:paraId="2A1403AC" w14:textId="77777777" w:rsidR="007B52DD" w:rsidRDefault="00E24EC8">
      <w:pPr>
        <w:pStyle w:val="Balk1"/>
      </w:pPr>
      <w:r>
        <w:t>6. Arayüz tasarımı</w:t>
      </w:r>
    </w:p>
    <w:tbl>
      <w:tblPr>
        <w:tblStyle w:val="TabloKlavuzu"/>
        <w:tblW w:w="0" w:type="auto"/>
        <w:jc w:val="center"/>
        <w:tblLook w:val="04A0" w:firstRow="1" w:lastRow="0" w:firstColumn="1" w:lastColumn="0" w:noHBand="0" w:noVBand="1"/>
      </w:tblPr>
      <w:tblGrid>
        <w:gridCol w:w="2880"/>
        <w:gridCol w:w="2880"/>
        <w:gridCol w:w="2880"/>
      </w:tblGrid>
      <w:tr w:rsidR="007B52DD" w14:paraId="2935F5F0" w14:textId="77777777">
        <w:trPr>
          <w:jc w:val="center"/>
        </w:trPr>
        <w:tc>
          <w:tcPr>
            <w:tcW w:w="2880" w:type="dxa"/>
          </w:tcPr>
          <w:p w14:paraId="5CDDA4BD" w14:textId="77777777" w:rsidR="007B52DD" w:rsidRDefault="00E24EC8">
            <w:r>
              <w:rPr>
                <w:b/>
                <w:sz w:val="18"/>
              </w:rPr>
              <w:t>Form</w:t>
            </w:r>
          </w:p>
        </w:tc>
        <w:tc>
          <w:tcPr>
            <w:tcW w:w="2880" w:type="dxa"/>
          </w:tcPr>
          <w:p w14:paraId="3E05DCE6" w14:textId="77777777" w:rsidR="007B52DD" w:rsidRDefault="00E24EC8">
            <w:r>
              <w:rPr>
                <w:b/>
                <w:sz w:val="18"/>
              </w:rPr>
              <w:t>Amaç</w:t>
            </w:r>
          </w:p>
        </w:tc>
        <w:tc>
          <w:tcPr>
            <w:tcW w:w="2880" w:type="dxa"/>
          </w:tcPr>
          <w:p w14:paraId="01F82F29" w14:textId="77777777" w:rsidR="007B52DD" w:rsidRDefault="00E24EC8">
            <w:r>
              <w:rPr>
                <w:b/>
                <w:sz w:val="18"/>
              </w:rPr>
              <w:t>Bileşenler</w:t>
            </w:r>
          </w:p>
        </w:tc>
      </w:tr>
      <w:tr w:rsidR="007B52DD" w14:paraId="5F744BB7" w14:textId="77777777">
        <w:trPr>
          <w:jc w:val="center"/>
        </w:trPr>
        <w:tc>
          <w:tcPr>
            <w:tcW w:w="2880" w:type="dxa"/>
          </w:tcPr>
          <w:p w14:paraId="1628BAF4" w14:textId="77777777" w:rsidR="007B52DD" w:rsidRDefault="00E24EC8">
            <w:r>
              <w:rPr>
                <w:sz w:val="18"/>
              </w:rPr>
              <w:t>FrmAnaMenu</w:t>
            </w:r>
          </w:p>
        </w:tc>
        <w:tc>
          <w:tcPr>
            <w:tcW w:w="2880" w:type="dxa"/>
          </w:tcPr>
          <w:p w14:paraId="3398E70D" w14:textId="77777777" w:rsidR="007B52DD" w:rsidRDefault="00E24EC8">
            <w:r>
              <w:rPr>
                <w:sz w:val="18"/>
              </w:rPr>
              <w:t>Modüllere yönlendirme</w:t>
            </w:r>
          </w:p>
        </w:tc>
        <w:tc>
          <w:tcPr>
            <w:tcW w:w="2880" w:type="dxa"/>
          </w:tcPr>
          <w:p w14:paraId="0BE4B159" w14:textId="77777777" w:rsidR="007B52DD" w:rsidRDefault="00E24EC8">
            <w:r>
              <w:rPr>
                <w:sz w:val="18"/>
              </w:rPr>
              <w:t>Butonlar, menü, özet bilgiler</w:t>
            </w:r>
          </w:p>
        </w:tc>
      </w:tr>
      <w:tr w:rsidR="007B52DD" w14:paraId="319FF415" w14:textId="77777777">
        <w:trPr>
          <w:jc w:val="center"/>
        </w:trPr>
        <w:tc>
          <w:tcPr>
            <w:tcW w:w="2880" w:type="dxa"/>
          </w:tcPr>
          <w:p w14:paraId="0B89A804" w14:textId="77777777" w:rsidR="007B52DD" w:rsidRDefault="00E24EC8">
            <w:r>
              <w:rPr>
                <w:sz w:val="18"/>
              </w:rPr>
              <w:t>FrmHayvan</w:t>
            </w:r>
          </w:p>
        </w:tc>
        <w:tc>
          <w:tcPr>
            <w:tcW w:w="2880" w:type="dxa"/>
          </w:tcPr>
          <w:p w14:paraId="3AFF5095" w14:textId="77777777" w:rsidR="007B52DD" w:rsidRDefault="00E24EC8">
            <w:r>
              <w:rPr>
                <w:sz w:val="18"/>
              </w:rPr>
              <w:t>Hayvan ve sahip kaydı</w:t>
            </w:r>
          </w:p>
        </w:tc>
        <w:tc>
          <w:tcPr>
            <w:tcW w:w="2880" w:type="dxa"/>
          </w:tcPr>
          <w:p w14:paraId="6FC347A2" w14:textId="77777777" w:rsidR="007B52DD" w:rsidRDefault="00E24EC8">
            <w:r>
              <w:rPr>
                <w:sz w:val="18"/>
              </w:rPr>
              <w:t>TextBox, ComboBox, DateTimePicker, Kaydet</w:t>
            </w:r>
          </w:p>
        </w:tc>
      </w:tr>
      <w:tr w:rsidR="007B52DD" w14:paraId="4C027ABB" w14:textId="77777777">
        <w:trPr>
          <w:jc w:val="center"/>
        </w:trPr>
        <w:tc>
          <w:tcPr>
            <w:tcW w:w="2880" w:type="dxa"/>
          </w:tcPr>
          <w:p w14:paraId="6063A890" w14:textId="77777777" w:rsidR="007B52DD" w:rsidRDefault="00E24EC8">
            <w:r>
              <w:rPr>
                <w:sz w:val="18"/>
              </w:rPr>
              <w:t>FrmHayvanListe</w:t>
            </w:r>
          </w:p>
        </w:tc>
        <w:tc>
          <w:tcPr>
            <w:tcW w:w="2880" w:type="dxa"/>
          </w:tcPr>
          <w:p w14:paraId="6A467B78" w14:textId="77777777" w:rsidR="007B52DD" w:rsidRDefault="00E24EC8">
            <w:r>
              <w:rPr>
                <w:sz w:val="18"/>
              </w:rPr>
              <w:t>Listeleme ve arama</w:t>
            </w:r>
          </w:p>
        </w:tc>
        <w:tc>
          <w:tcPr>
            <w:tcW w:w="2880" w:type="dxa"/>
          </w:tcPr>
          <w:p w14:paraId="2CFB9EA9" w14:textId="77777777" w:rsidR="007B52DD" w:rsidRDefault="00E24EC8">
            <w:r>
              <w:rPr>
                <w:sz w:val="18"/>
              </w:rPr>
              <w:t>DataGridView, arama kutusu, Düzenle/Sil</w:t>
            </w:r>
          </w:p>
        </w:tc>
      </w:tr>
      <w:tr w:rsidR="007B52DD" w14:paraId="65B88D05" w14:textId="77777777">
        <w:trPr>
          <w:jc w:val="center"/>
        </w:trPr>
        <w:tc>
          <w:tcPr>
            <w:tcW w:w="2880" w:type="dxa"/>
          </w:tcPr>
          <w:p w14:paraId="162B40C3" w14:textId="77777777" w:rsidR="007B52DD" w:rsidRDefault="00E24EC8">
            <w:r>
              <w:rPr>
                <w:sz w:val="18"/>
              </w:rPr>
              <w:t>FrmRandevu</w:t>
            </w:r>
          </w:p>
        </w:tc>
        <w:tc>
          <w:tcPr>
            <w:tcW w:w="2880" w:type="dxa"/>
          </w:tcPr>
          <w:p w14:paraId="146030BD" w14:textId="77777777" w:rsidR="007B52DD" w:rsidRDefault="00E24EC8">
            <w:r>
              <w:rPr>
                <w:sz w:val="18"/>
              </w:rPr>
              <w:t>Randevu yönetimi</w:t>
            </w:r>
          </w:p>
        </w:tc>
        <w:tc>
          <w:tcPr>
            <w:tcW w:w="2880" w:type="dxa"/>
          </w:tcPr>
          <w:p w14:paraId="493A8978" w14:textId="77777777" w:rsidR="007B52DD" w:rsidRDefault="00E24EC8">
            <w:r>
              <w:rPr>
                <w:sz w:val="18"/>
              </w:rPr>
              <w:t>ComboBox, DateTimePicker, TextBox, Kaydet</w:t>
            </w:r>
          </w:p>
        </w:tc>
      </w:tr>
      <w:tr w:rsidR="007B52DD" w14:paraId="3D1C3503" w14:textId="77777777">
        <w:trPr>
          <w:jc w:val="center"/>
        </w:trPr>
        <w:tc>
          <w:tcPr>
            <w:tcW w:w="2880" w:type="dxa"/>
          </w:tcPr>
          <w:p w14:paraId="7406DD24" w14:textId="77777777" w:rsidR="007B52DD" w:rsidRDefault="00E24EC8">
            <w:r>
              <w:rPr>
                <w:sz w:val="18"/>
              </w:rPr>
              <w:t>FrmMuayene</w:t>
            </w:r>
          </w:p>
        </w:tc>
        <w:tc>
          <w:tcPr>
            <w:tcW w:w="2880" w:type="dxa"/>
          </w:tcPr>
          <w:p w14:paraId="465EB699" w14:textId="77777777" w:rsidR="007B52DD" w:rsidRDefault="00E24EC8">
            <w:r>
              <w:rPr>
                <w:sz w:val="18"/>
              </w:rPr>
              <w:t>Muayene geçmişi</w:t>
            </w:r>
          </w:p>
        </w:tc>
        <w:tc>
          <w:tcPr>
            <w:tcW w:w="2880" w:type="dxa"/>
          </w:tcPr>
          <w:p w14:paraId="3A8FE3A0" w14:textId="77777777" w:rsidR="007B52DD" w:rsidRDefault="00E24EC8">
            <w:r>
              <w:rPr>
                <w:sz w:val="18"/>
              </w:rPr>
              <w:t>ComboBox, DateTimePicker, TextBox, DataGridView</w:t>
            </w:r>
          </w:p>
        </w:tc>
      </w:tr>
      <w:tr w:rsidR="007B52DD" w14:paraId="52E0643C" w14:textId="77777777">
        <w:trPr>
          <w:jc w:val="center"/>
        </w:trPr>
        <w:tc>
          <w:tcPr>
            <w:tcW w:w="2880" w:type="dxa"/>
          </w:tcPr>
          <w:p w14:paraId="7E2A7D4B" w14:textId="77777777" w:rsidR="007B52DD" w:rsidRDefault="00E24EC8">
            <w:r>
              <w:rPr>
                <w:sz w:val="18"/>
              </w:rPr>
              <w:t>FrmAsi</w:t>
            </w:r>
          </w:p>
        </w:tc>
        <w:tc>
          <w:tcPr>
            <w:tcW w:w="2880" w:type="dxa"/>
          </w:tcPr>
          <w:p w14:paraId="3F1591D8" w14:textId="77777777" w:rsidR="007B52DD" w:rsidRDefault="00E24EC8">
            <w:r>
              <w:rPr>
                <w:sz w:val="18"/>
              </w:rPr>
              <w:t>Aşı takibi</w:t>
            </w:r>
          </w:p>
        </w:tc>
        <w:tc>
          <w:tcPr>
            <w:tcW w:w="2880" w:type="dxa"/>
          </w:tcPr>
          <w:p w14:paraId="3988DF04" w14:textId="77777777" w:rsidR="007B52DD" w:rsidRDefault="00E24EC8">
            <w:r>
              <w:rPr>
                <w:sz w:val="18"/>
              </w:rPr>
              <w:t>ComboBox, DateTimePicker, DataGridView</w:t>
            </w:r>
          </w:p>
        </w:tc>
      </w:tr>
      <w:tr w:rsidR="007B52DD" w14:paraId="52A24F00" w14:textId="77777777">
        <w:trPr>
          <w:jc w:val="center"/>
        </w:trPr>
        <w:tc>
          <w:tcPr>
            <w:tcW w:w="2880" w:type="dxa"/>
          </w:tcPr>
          <w:p w14:paraId="05722C17" w14:textId="77777777" w:rsidR="007B52DD" w:rsidRDefault="00E24EC8">
            <w:r>
              <w:rPr>
                <w:sz w:val="18"/>
              </w:rPr>
              <w:t>FrmTedavi</w:t>
            </w:r>
          </w:p>
        </w:tc>
        <w:tc>
          <w:tcPr>
            <w:tcW w:w="2880" w:type="dxa"/>
          </w:tcPr>
          <w:p w14:paraId="08121D1D" w14:textId="77777777" w:rsidR="007B52DD" w:rsidRDefault="00E24EC8">
            <w:r>
              <w:rPr>
                <w:sz w:val="18"/>
              </w:rPr>
              <w:t>İlaç ve tedavi</w:t>
            </w:r>
          </w:p>
        </w:tc>
        <w:tc>
          <w:tcPr>
            <w:tcW w:w="2880" w:type="dxa"/>
          </w:tcPr>
          <w:p w14:paraId="39F3A233" w14:textId="77777777" w:rsidR="007B52DD" w:rsidRDefault="00E24EC8">
            <w:r>
              <w:rPr>
                <w:sz w:val="18"/>
              </w:rPr>
              <w:t>TextBox, DateTimePicker, DataGridView</w:t>
            </w:r>
          </w:p>
        </w:tc>
      </w:tr>
      <w:tr w:rsidR="007B52DD" w14:paraId="36A31C64" w14:textId="77777777">
        <w:trPr>
          <w:jc w:val="center"/>
        </w:trPr>
        <w:tc>
          <w:tcPr>
            <w:tcW w:w="2880" w:type="dxa"/>
          </w:tcPr>
          <w:p w14:paraId="37BD8FFD" w14:textId="77777777" w:rsidR="007B52DD" w:rsidRDefault="00E24EC8">
            <w:r>
              <w:rPr>
                <w:sz w:val="18"/>
              </w:rPr>
              <w:t>FrmRaporlar</w:t>
            </w:r>
          </w:p>
        </w:tc>
        <w:tc>
          <w:tcPr>
            <w:tcW w:w="2880" w:type="dxa"/>
          </w:tcPr>
          <w:p w14:paraId="7E49A058" w14:textId="77777777" w:rsidR="007B52DD" w:rsidRDefault="00E24EC8">
            <w:r>
              <w:rPr>
                <w:sz w:val="18"/>
              </w:rPr>
              <w:t>Raporlama</w:t>
            </w:r>
          </w:p>
        </w:tc>
        <w:tc>
          <w:tcPr>
            <w:tcW w:w="2880" w:type="dxa"/>
          </w:tcPr>
          <w:p w14:paraId="69993C17" w14:textId="77777777" w:rsidR="007B52DD" w:rsidRDefault="00E24EC8">
            <w:r>
              <w:rPr>
                <w:sz w:val="18"/>
              </w:rPr>
              <w:t>DataGridView, filtre alanları</w:t>
            </w:r>
          </w:p>
        </w:tc>
      </w:tr>
    </w:tbl>
    <w:p w14:paraId="2A850098" w14:textId="77777777" w:rsidR="007B52DD" w:rsidRDefault="007B52DD"/>
    <w:p w14:paraId="4B74A002" w14:textId="77777777" w:rsidR="007B52DD" w:rsidRDefault="00E24EC8">
      <w:r>
        <w:t>Ekran görüntüleri ve tasarım çizimleri öğrenci tarafından eklenecektir. Görsel altına form adı ve işlevi yazılacaktır.</w:t>
      </w:r>
    </w:p>
    <w:p w14:paraId="542B4FEE" w14:textId="77777777" w:rsidR="007B52DD" w:rsidRDefault="00E24EC8">
      <w:pPr>
        <w:pStyle w:val="Balk1"/>
      </w:pPr>
      <w:r>
        <w:t>7. Nesne tabanlı tasarım</w:t>
      </w:r>
    </w:p>
    <w:tbl>
      <w:tblPr>
        <w:tblStyle w:val="TabloKlavuzu"/>
        <w:tblW w:w="0" w:type="auto"/>
        <w:jc w:val="center"/>
        <w:tblLook w:val="04A0" w:firstRow="1" w:lastRow="0" w:firstColumn="1" w:lastColumn="0" w:noHBand="0" w:noVBand="1"/>
      </w:tblPr>
      <w:tblGrid>
        <w:gridCol w:w="2880"/>
        <w:gridCol w:w="2880"/>
        <w:gridCol w:w="2880"/>
      </w:tblGrid>
      <w:tr w:rsidR="007B52DD" w14:paraId="30366B34" w14:textId="77777777">
        <w:trPr>
          <w:jc w:val="center"/>
        </w:trPr>
        <w:tc>
          <w:tcPr>
            <w:tcW w:w="2880" w:type="dxa"/>
          </w:tcPr>
          <w:p w14:paraId="1CA64A2F" w14:textId="77777777" w:rsidR="007B52DD" w:rsidRDefault="00E24EC8">
            <w:r>
              <w:rPr>
                <w:b/>
                <w:sz w:val="18"/>
              </w:rPr>
              <w:t>Sınıf</w:t>
            </w:r>
          </w:p>
        </w:tc>
        <w:tc>
          <w:tcPr>
            <w:tcW w:w="2880" w:type="dxa"/>
          </w:tcPr>
          <w:p w14:paraId="3278B60E" w14:textId="77777777" w:rsidR="007B52DD" w:rsidRDefault="00E24EC8">
            <w:r>
              <w:rPr>
                <w:b/>
                <w:sz w:val="18"/>
              </w:rPr>
              <w:t>Sorumluluk</w:t>
            </w:r>
          </w:p>
        </w:tc>
        <w:tc>
          <w:tcPr>
            <w:tcW w:w="2880" w:type="dxa"/>
          </w:tcPr>
          <w:p w14:paraId="5BED0DC7" w14:textId="77777777" w:rsidR="007B52DD" w:rsidRDefault="00E24EC8">
            <w:r>
              <w:rPr>
                <w:b/>
                <w:sz w:val="18"/>
              </w:rPr>
              <w:t>Örnek üyeler</w:t>
            </w:r>
          </w:p>
        </w:tc>
      </w:tr>
      <w:tr w:rsidR="007B52DD" w14:paraId="5D91B258" w14:textId="77777777">
        <w:trPr>
          <w:jc w:val="center"/>
        </w:trPr>
        <w:tc>
          <w:tcPr>
            <w:tcW w:w="2880" w:type="dxa"/>
          </w:tcPr>
          <w:p w14:paraId="32BB708D" w14:textId="77777777" w:rsidR="007B52DD" w:rsidRDefault="00E24EC8">
            <w:r>
              <w:rPr>
                <w:sz w:val="18"/>
              </w:rPr>
              <w:t>Hayvan</w:t>
            </w:r>
          </w:p>
        </w:tc>
        <w:tc>
          <w:tcPr>
            <w:tcW w:w="2880" w:type="dxa"/>
          </w:tcPr>
          <w:p w14:paraId="5BD98FB6" w14:textId="77777777" w:rsidR="007B52DD" w:rsidRDefault="00E24EC8">
            <w:r>
              <w:rPr>
                <w:sz w:val="18"/>
              </w:rPr>
              <w:t>Hayvan verisini temsil eder.</w:t>
            </w:r>
          </w:p>
        </w:tc>
        <w:tc>
          <w:tcPr>
            <w:tcW w:w="2880" w:type="dxa"/>
          </w:tcPr>
          <w:p w14:paraId="446B25B0" w14:textId="77777777" w:rsidR="007B52DD" w:rsidRDefault="00E24EC8">
            <w:r>
              <w:rPr>
                <w:sz w:val="18"/>
              </w:rPr>
              <w:t>HayvanID, SahipID, HayvanAdi, Tur, Irk</w:t>
            </w:r>
          </w:p>
        </w:tc>
      </w:tr>
      <w:tr w:rsidR="007B52DD" w14:paraId="21CBC46F" w14:textId="77777777">
        <w:trPr>
          <w:jc w:val="center"/>
        </w:trPr>
        <w:tc>
          <w:tcPr>
            <w:tcW w:w="2880" w:type="dxa"/>
          </w:tcPr>
          <w:p w14:paraId="3973B8E7" w14:textId="77777777" w:rsidR="007B52DD" w:rsidRDefault="00E24EC8">
            <w:r>
              <w:rPr>
                <w:sz w:val="18"/>
              </w:rPr>
              <w:t>Sahip</w:t>
            </w:r>
          </w:p>
        </w:tc>
        <w:tc>
          <w:tcPr>
            <w:tcW w:w="2880" w:type="dxa"/>
          </w:tcPr>
          <w:p w14:paraId="27895514" w14:textId="77777777" w:rsidR="007B52DD" w:rsidRDefault="00E24EC8">
            <w:r>
              <w:rPr>
                <w:sz w:val="18"/>
              </w:rPr>
              <w:t>Sahip verisini temsil eder.</w:t>
            </w:r>
          </w:p>
        </w:tc>
        <w:tc>
          <w:tcPr>
            <w:tcW w:w="2880" w:type="dxa"/>
          </w:tcPr>
          <w:p w14:paraId="5A91ADF7" w14:textId="77777777" w:rsidR="007B52DD" w:rsidRDefault="00E24EC8">
            <w:r>
              <w:rPr>
                <w:sz w:val="18"/>
              </w:rPr>
              <w:t>SahipID, AdSoyad, Telefon, Eposta</w:t>
            </w:r>
          </w:p>
        </w:tc>
      </w:tr>
      <w:tr w:rsidR="007B52DD" w14:paraId="4394BD28" w14:textId="77777777">
        <w:trPr>
          <w:jc w:val="center"/>
        </w:trPr>
        <w:tc>
          <w:tcPr>
            <w:tcW w:w="2880" w:type="dxa"/>
          </w:tcPr>
          <w:p w14:paraId="213B98CA" w14:textId="77777777" w:rsidR="007B52DD" w:rsidRDefault="00E24EC8">
            <w:r>
              <w:rPr>
                <w:sz w:val="18"/>
              </w:rPr>
              <w:t>Randevu</w:t>
            </w:r>
          </w:p>
        </w:tc>
        <w:tc>
          <w:tcPr>
            <w:tcW w:w="2880" w:type="dxa"/>
          </w:tcPr>
          <w:p w14:paraId="06613548" w14:textId="77777777" w:rsidR="007B52DD" w:rsidRDefault="00E24EC8">
            <w:r>
              <w:rPr>
                <w:sz w:val="18"/>
              </w:rPr>
              <w:t>Randevu verisini temsil eder.</w:t>
            </w:r>
          </w:p>
        </w:tc>
        <w:tc>
          <w:tcPr>
            <w:tcW w:w="2880" w:type="dxa"/>
          </w:tcPr>
          <w:p w14:paraId="5A45D1F6" w14:textId="77777777" w:rsidR="007B52DD" w:rsidRDefault="00E24EC8">
            <w:r>
              <w:rPr>
                <w:sz w:val="18"/>
              </w:rPr>
              <w:t>RandevuID, HayvanID, RandevuTarihi, Durum</w:t>
            </w:r>
          </w:p>
        </w:tc>
      </w:tr>
      <w:tr w:rsidR="007B52DD" w14:paraId="5317D6D8" w14:textId="77777777">
        <w:trPr>
          <w:jc w:val="center"/>
        </w:trPr>
        <w:tc>
          <w:tcPr>
            <w:tcW w:w="2880" w:type="dxa"/>
          </w:tcPr>
          <w:p w14:paraId="3C298BDC" w14:textId="77777777" w:rsidR="007B52DD" w:rsidRDefault="00E24EC8">
            <w:r>
              <w:rPr>
                <w:sz w:val="18"/>
              </w:rPr>
              <w:t>Muayene</w:t>
            </w:r>
          </w:p>
        </w:tc>
        <w:tc>
          <w:tcPr>
            <w:tcW w:w="2880" w:type="dxa"/>
          </w:tcPr>
          <w:p w14:paraId="20E75915" w14:textId="77777777" w:rsidR="007B52DD" w:rsidRDefault="00E24EC8">
            <w:r>
              <w:rPr>
                <w:sz w:val="18"/>
              </w:rPr>
              <w:t>Muayene verisini temsil eder.</w:t>
            </w:r>
          </w:p>
        </w:tc>
        <w:tc>
          <w:tcPr>
            <w:tcW w:w="2880" w:type="dxa"/>
          </w:tcPr>
          <w:p w14:paraId="66512C28" w14:textId="77777777" w:rsidR="007B52DD" w:rsidRDefault="00E24EC8">
            <w:r>
              <w:rPr>
                <w:sz w:val="18"/>
              </w:rPr>
              <w:t>MuayeneID, HayvanID, Teshis, Notlar</w:t>
            </w:r>
          </w:p>
        </w:tc>
      </w:tr>
      <w:tr w:rsidR="007B52DD" w14:paraId="0B56AC70" w14:textId="77777777">
        <w:trPr>
          <w:jc w:val="center"/>
        </w:trPr>
        <w:tc>
          <w:tcPr>
            <w:tcW w:w="2880" w:type="dxa"/>
          </w:tcPr>
          <w:p w14:paraId="5499EDEA" w14:textId="77777777" w:rsidR="007B52DD" w:rsidRDefault="00E24EC8">
            <w:r>
              <w:rPr>
                <w:sz w:val="18"/>
              </w:rPr>
              <w:t>Asi</w:t>
            </w:r>
          </w:p>
        </w:tc>
        <w:tc>
          <w:tcPr>
            <w:tcW w:w="2880" w:type="dxa"/>
          </w:tcPr>
          <w:p w14:paraId="304914DB" w14:textId="77777777" w:rsidR="007B52DD" w:rsidRDefault="00E24EC8">
            <w:r>
              <w:rPr>
                <w:sz w:val="18"/>
              </w:rPr>
              <w:t>Aşı verisini temsil eder.</w:t>
            </w:r>
          </w:p>
        </w:tc>
        <w:tc>
          <w:tcPr>
            <w:tcW w:w="2880" w:type="dxa"/>
          </w:tcPr>
          <w:p w14:paraId="7EB1F025" w14:textId="77777777" w:rsidR="007B52DD" w:rsidRDefault="00E24EC8">
            <w:r>
              <w:rPr>
                <w:sz w:val="18"/>
              </w:rPr>
              <w:t>AsiID, HayvanID, AsiAdi, SonrakiAsiTarihi</w:t>
            </w:r>
          </w:p>
        </w:tc>
      </w:tr>
      <w:tr w:rsidR="007B52DD" w14:paraId="45381B80" w14:textId="77777777">
        <w:trPr>
          <w:jc w:val="center"/>
        </w:trPr>
        <w:tc>
          <w:tcPr>
            <w:tcW w:w="2880" w:type="dxa"/>
          </w:tcPr>
          <w:p w14:paraId="1721F4DF" w14:textId="77777777" w:rsidR="007B52DD" w:rsidRDefault="00E24EC8">
            <w:r>
              <w:rPr>
                <w:sz w:val="18"/>
              </w:rPr>
              <w:t>Tedavi</w:t>
            </w:r>
          </w:p>
        </w:tc>
        <w:tc>
          <w:tcPr>
            <w:tcW w:w="2880" w:type="dxa"/>
          </w:tcPr>
          <w:p w14:paraId="0CBBBAA0" w14:textId="77777777" w:rsidR="007B52DD" w:rsidRDefault="00E24EC8">
            <w:r>
              <w:rPr>
                <w:sz w:val="18"/>
              </w:rPr>
              <w:t>Tedavi verisini temsil eder.</w:t>
            </w:r>
          </w:p>
        </w:tc>
        <w:tc>
          <w:tcPr>
            <w:tcW w:w="2880" w:type="dxa"/>
          </w:tcPr>
          <w:p w14:paraId="18F334AA" w14:textId="77777777" w:rsidR="007B52DD" w:rsidRDefault="00E24EC8">
            <w:r>
              <w:rPr>
                <w:sz w:val="18"/>
              </w:rPr>
              <w:t>TedaviID, HayvanID, IlacAdi, Doz</w:t>
            </w:r>
          </w:p>
        </w:tc>
      </w:tr>
      <w:tr w:rsidR="007B52DD" w14:paraId="239CC63D" w14:textId="77777777">
        <w:trPr>
          <w:jc w:val="center"/>
        </w:trPr>
        <w:tc>
          <w:tcPr>
            <w:tcW w:w="2880" w:type="dxa"/>
          </w:tcPr>
          <w:p w14:paraId="1483CAC1" w14:textId="77777777" w:rsidR="007B52DD" w:rsidRDefault="00E24EC8">
            <w:r>
              <w:rPr>
                <w:sz w:val="18"/>
              </w:rPr>
              <w:t>HayvanIslemleri</w:t>
            </w:r>
          </w:p>
        </w:tc>
        <w:tc>
          <w:tcPr>
            <w:tcW w:w="2880" w:type="dxa"/>
          </w:tcPr>
          <w:p w14:paraId="1F060C02" w14:textId="77777777" w:rsidR="007B52DD" w:rsidRDefault="00E24EC8">
            <w:r>
              <w:rPr>
                <w:sz w:val="18"/>
              </w:rPr>
              <w:t>Hayvan işlemlerini yürütür.</w:t>
            </w:r>
          </w:p>
        </w:tc>
        <w:tc>
          <w:tcPr>
            <w:tcW w:w="2880" w:type="dxa"/>
          </w:tcPr>
          <w:p w14:paraId="46075D8D" w14:textId="77777777" w:rsidR="007B52DD" w:rsidRDefault="00E24EC8">
            <w:r>
              <w:rPr>
                <w:sz w:val="18"/>
              </w:rPr>
              <w:t>Ekle, Listele, Guncelle, Sil, Ara</w:t>
            </w:r>
          </w:p>
        </w:tc>
      </w:tr>
      <w:tr w:rsidR="007B52DD" w14:paraId="106B3577" w14:textId="77777777">
        <w:trPr>
          <w:jc w:val="center"/>
        </w:trPr>
        <w:tc>
          <w:tcPr>
            <w:tcW w:w="2880" w:type="dxa"/>
          </w:tcPr>
          <w:p w14:paraId="506DC7BC" w14:textId="77777777" w:rsidR="007B52DD" w:rsidRDefault="00E24EC8">
            <w:r>
              <w:rPr>
                <w:sz w:val="18"/>
              </w:rPr>
              <w:t>VeritabaniBaglanti</w:t>
            </w:r>
          </w:p>
        </w:tc>
        <w:tc>
          <w:tcPr>
            <w:tcW w:w="2880" w:type="dxa"/>
          </w:tcPr>
          <w:p w14:paraId="1E944C45" w14:textId="77777777" w:rsidR="007B52DD" w:rsidRDefault="00E24EC8">
            <w:r>
              <w:rPr>
                <w:sz w:val="18"/>
              </w:rPr>
              <w:t>SQL Server bağlantısını sağlar.</w:t>
            </w:r>
          </w:p>
        </w:tc>
        <w:tc>
          <w:tcPr>
            <w:tcW w:w="2880" w:type="dxa"/>
          </w:tcPr>
          <w:p w14:paraId="3A3EA5CB" w14:textId="77777777" w:rsidR="007B52DD" w:rsidRDefault="00E24EC8">
            <w:r>
              <w:rPr>
                <w:sz w:val="18"/>
              </w:rPr>
              <w:t>BaglantiOlustur</w:t>
            </w:r>
          </w:p>
        </w:tc>
      </w:tr>
    </w:tbl>
    <w:p w14:paraId="7BEECC1A" w14:textId="77777777" w:rsidR="007B52DD" w:rsidRDefault="007B52DD"/>
    <w:p w14:paraId="1318F24A" w14:textId="77777777" w:rsidR="007B52DD" w:rsidRDefault="00E24EC8">
      <w:r>
        <w:t>FrmHayvan formu kullanıcıdan bilgileri alır; Hayvan nesnesi hayvan verisini temsil eder; HayvanIslemleri sınıfı kayıt işlemlerini yürütür. Böylece veri modeli ve işlem sorumlulukları ayrılır.</w:t>
      </w:r>
    </w:p>
    <w:p w14:paraId="3F13C9A3" w14:textId="77777777" w:rsidR="007B52DD" w:rsidRDefault="00E24EC8">
      <w:pPr>
        <w:pStyle w:val="Balk1"/>
      </w:pPr>
      <w:r>
        <w:t>8. Gerçekleştirilen kodlama çalışmaları</w:t>
      </w:r>
    </w:p>
    <w:p w14:paraId="752B5A5D" w14:textId="77777777" w:rsidR="007B52DD" w:rsidRDefault="00E24EC8">
      <w:r>
        <w:t>Bu bölümde proje yapısı, önemli metotlar ve SQL Server bağlantısının nasıl kurulduğu kendi kodundan ekran görüntüleri veya kısa kod parçalarıyla açıklanacaktır. Her kod parçasının ne yaptığı ve neden kullanıldığı belirtilecektir.</w:t>
      </w:r>
    </w:p>
    <w:p w14:paraId="1B368E0F" w14:textId="77777777" w:rsidR="007B52DD" w:rsidRDefault="00E24EC8">
      <w:pPr>
        <w:pStyle w:val="Balk1"/>
      </w:pPr>
      <w:r>
        <w:t>9. Test ve hata kayıtları</w:t>
      </w:r>
    </w:p>
    <w:tbl>
      <w:tblPr>
        <w:tblStyle w:val="TabloKlavuzu"/>
        <w:tblW w:w="0" w:type="auto"/>
        <w:jc w:val="center"/>
        <w:tblLook w:val="04A0" w:firstRow="1" w:lastRow="0" w:firstColumn="1" w:lastColumn="0" w:noHBand="0" w:noVBand="1"/>
      </w:tblPr>
      <w:tblGrid>
        <w:gridCol w:w="1728"/>
        <w:gridCol w:w="1728"/>
        <w:gridCol w:w="1728"/>
        <w:gridCol w:w="1728"/>
        <w:gridCol w:w="1728"/>
      </w:tblGrid>
      <w:tr w:rsidR="007B52DD" w14:paraId="6113C383" w14:textId="77777777">
        <w:trPr>
          <w:jc w:val="center"/>
        </w:trPr>
        <w:tc>
          <w:tcPr>
            <w:tcW w:w="1728" w:type="dxa"/>
          </w:tcPr>
          <w:p w14:paraId="16F49B0F" w14:textId="77777777" w:rsidR="007B52DD" w:rsidRDefault="00E24EC8">
            <w:r>
              <w:rPr>
                <w:b/>
                <w:sz w:val="18"/>
              </w:rPr>
              <w:t>Test No</w:t>
            </w:r>
          </w:p>
        </w:tc>
        <w:tc>
          <w:tcPr>
            <w:tcW w:w="1728" w:type="dxa"/>
          </w:tcPr>
          <w:p w14:paraId="40ED5E79" w14:textId="77777777" w:rsidR="007B52DD" w:rsidRDefault="00E24EC8">
            <w:r>
              <w:rPr>
                <w:b/>
                <w:sz w:val="18"/>
              </w:rPr>
              <w:t>İşlem / test verisi</w:t>
            </w:r>
          </w:p>
        </w:tc>
        <w:tc>
          <w:tcPr>
            <w:tcW w:w="1728" w:type="dxa"/>
          </w:tcPr>
          <w:p w14:paraId="6D4E217E" w14:textId="77777777" w:rsidR="007B52DD" w:rsidRDefault="00E24EC8">
            <w:r>
              <w:rPr>
                <w:b/>
                <w:sz w:val="18"/>
              </w:rPr>
              <w:t>Beklenen sonuç</w:t>
            </w:r>
          </w:p>
        </w:tc>
        <w:tc>
          <w:tcPr>
            <w:tcW w:w="1728" w:type="dxa"/>
          </w:tcPr>
          <w:p w14:paraId="6967E14C" w14:textId="77777777" w:rsidR="007B52DD" w:rsidRDefault="00E24EC8">
            <w:r>
              <w:rPr>
                <w:b/>
                <w:sz w:val="18"/>
              </w:rPr>
              <w:t>Gerçekleşen sonuç</w:t>
            </w:r>
          </w:p>
        </w:tc>
        <w:tc>
          <w:tcPr>
            <w:tcW w:w="1728" w:type="dxa"/>
          </w:tcPr>
          <w:p w14:paraId="513B0AA2" w14:textId="77777777" w:rsidR="007B52DD" w:rsidRDefault="00E24EC8">
            <w:r>
              <w:rPr>
                <w:b/>
                <w:sz w:val="18"/>
              </w:rPr>
              <w:t>Durum</w:t>
            </w:r>
          </w:p>
        </w:tc>
      </w:tr>
      <w:tr w:rsidR="007B52DD" w14:paraId="30CA1D3B" w14:textId="77777777">
        <w:trPr>
          <w:jc w:val="center"/>
        </w:trPr>
        <w:tc>
          <w:tcPr>
            <w:tcW w:w="1728" w:type="dxa"/>
          </w:tcPr>
          <w:p w14:paraId="4E40708D" w14:textId="77777777" w:rsidR="007B52DD" w:rsidRDefault="00E24EC8">
            <w:r>
              <w:rPr>
                <w:sz w:val="18"/>
              </w:rPr>
              <w:t>TC-01</w:t>
            </w:r>
          </w:p>
        </w:tc>
        <w:tc>
          <w:tcPr>
            <w:tcW w:w="1728" w:type="dxa"/>
          </w:tcPr>
          <w:p w14:paraId="192AA3A5" w14:textId="77777777" w:rsidR="007B52DD" w:rsidRDefault="00E24EC8">
            <w:r>
              <w:rPr>
                <w:sz w:val="18"/>
              </w:rPr>
              <w:t>Geçerli sahip ve hayvan kaydı</w:t>
            </w:r>
          </w:p>
        </w:tc>
        <w:tc>
          <w:tcPr>
            <w:tcW w:w="1728" w:type="dxa"/>
          </w:tcPr>
          <w:p w14:paraId="13D4C34A" w14:textId="77777777" w:rsidR="007B52DD" w:rsidRDefault="00E24EC8">
            <w:r>
              <w:rPr>
                <w:sz w:val="18"/>
              </w:rPr>
              <w:t>Kayıt veritabanına eklenir</w:t>
            </w:r>
          </w:p>
        </w:tc>
        <w:tc>
          <w:tcPr>
            <w:tcW w:w="1728" w:type="dxa"/>
          </w:tcPr>
          <w:p w14:paraId="6454B942" w14:textId="77777777" w:rsidR="007B52DD" w:rsidRDefault="00E24EC8">
            <w:r>
              <w:rPr>
                <w:sz w:val="18"/>
              </w:rPr>
              <w:t>Öğrenci doldurur</w:t>
            </w:r>
          </w:p>
        </w:tc>
        <w:tc>
          <w:tcPr>
            <w:tcW w:w="1728" w:type="dxa"/>
          </w:tcPr>
          <w:p w14:paraId="21540ED7" w14:textId="77777777" w:rsidR="007B52DD" w:rsidRDefault="00E24EC8">
            <w:r>
              <w:rPr>
                <w:sz w:val="18"/>
              </w:rPr>
              <w:t>Geçti/Kaldı</w:t>
            </w:r>
          </w:p>
        </w:tc>
      </w:tr>
      <w:tr w:rsidR="007B52DD" w14:paraId="082838CB" w14:textId="77777777">
        <w:trPr>
          <w:jc w:val="center"/>
        </w:trPr>
        <w:tc>
          <w:tcPr>
            <w:tcW w:w="1728" w:type="dxa"/>
          </w:tcPr>
          <w:p w14:paraId="54D03314" w14:textId="77777777" w:rsidR="007B52DD" w:rsidRDefault="00E24EC8">
            <w:r>
              <w:rPr>
                <w:sz w:val="18"/>
              </w:rPr>
              <w:t>TC-02</w:t>
            </w:r>
          </w:p>
        </w:tc>
        <w:tc>
          <w:tcPr>
            <w:tcW w:w="1728" w:type="dxa"/>
          </w:tcPr>
          <w:p w14:paraId="52446D84" w14:textId="77777777" w:rsidR="007B52DD" w:rsidRDefault="00E24EC8">
            <w:r>
              <w:rPr>
                <w:sz w:val="18"/>
              </w:rPr>
              <w:t>Hayvan adını boş bırakma</w:t>
            </w:r>
          </w:p>
        </w:tc>
        <w:tc>
          <w:tcPr>
            <w:tcW w:w="1728" w:type="dxa"/>
          </w:tcPr>
          <w:p w14:paraId="262A4655" w14:textId="77777777" w:rsidR="007B52DD" w:rsidRDefault="00E24EC8">
            <w:r>
              <w:rPr>
                <w:sz w:val="18"/>
              </w:rPr>
              <w:t>Uyarı verilir, kayıt yapılmaz</w:t>
            </w:r>
          </w:p>
        </w:tc>
        <w:tc>
          <w:tcPr>
            <w:tcW w:w="1728" w:type="dxa"/>
          </w:tcPr>
          <w:p w14:paraId="3ED8FB81" w14:textId="77777777" w:rsidR="007B52DD" w:rsidRDefault="00E24EC8">
            <w:r>
              <w:rPr>
                <w:sz w:val="18"/>
              </w:rPr>
              <w:t>Öğrenci doldurur</w:t>
            </w:r>
          </w:p>
        </w:tc>
        <w:tc>
          <w:tcPr>
            <w:tcW w:w="1728" w:type="dxa"/>
          </w:tcPr>
          <w:p w14:paraId="2535486D" w14:textId="77777777" w:rsidR="007B52DD" w:rsidRDefault="00E24EC8">
            <w:r>
              <w:rPr>
                <w:sz w:val="18"/>
              </w:rPr>
              <w:t>Geçti/Kaldı</w:t>
            </w:r>
          </w:p>
        </w:tc>
      </w:tr>
      <w:tr w:rsidR="007B52DD" w14:paraId="47D79303" w14:textId="77777777">
        <w:trPr>
          <w:jc w:val="center"/>
        </w:trPr>
        <w:tc>
          <w:tcPr>
            <w:tcW w:w="1728" w:type="dxa"/>
          </w:tcPr>
          <w:p w14:paraId="0A178A42" w14:textId="77777777" w:rsidR="007B52DD" w:rsidRDefault="00E24EC8">
            <w:r>
              <w:rPr>
                <w:sz w:val="18"/>
              </w:rPr>
              <w:t>TC-03</w:t>
            </w:r>
          </w:p>
        </w:tc>
        <w:tc>
          <w:tcPr>
            <w:tcW w:w="1728" w:type="dxa"/>
          </w:tcPr>
          <w:p w14:paraId="441FB688" w14:textId="77777777" w:rsidR="007B52DD" w:rsidRDefault="00E24EC8">
            <w:r>
              <w:rPr>
                <w:sz w:val="18"/>
              </w:rPr>
              <w:t>Randevu oluşturma</w:t>
            </w:r>
          </w:p>
        </w:tc>
        <w:tc>
          <w:tcPr>
            <w:tcW w:w="1728" w:type="dxa"/>
          </w:tcPr>
          <w:p w14:paraId="0FAA4DDC" w14:textId="77777777" w:rsidR="007B52DD" w:rsidRDefault="00E24EC8">
            <w:r>
              <w:rPr>
                <w:sz w:val="18"/>
              </w:rPr>
              <w:t>Randevu listeye eklenir</w:t>
            </w:r>
          </w:p>
        </w:tc>
        <w:tc>
          <w:tcPr>
            <w:tcW w:w="1728" w:type="dxa"/>
          </w:tcPr>
          <w:p w14:paraId="1379AB38" w14:textId="77777777" w:rsidR="007B52DD" w:rsidRDefault="00E24EC8">
            <w:r>
              <w:rPr>
                <w:sz w:val="18"/>
              </w:rPr>
              <w:t>Öğrenci doldurur</w:t>
            </w:r>
          </w:p>
        </w:tc>
        <w:tc>
          <w:tcPr>
            <w:tcW w:w="1728" w:type="dxa"/>
          </w:tcPr>
          <w:p w14:paraId="3DAA42F5" w14:textId="77777777" w:rsidR="007B52DD" w:rsidRDefault="00E24EC8">
            <w:r>
              <w:rPr>
                <w:sz w:val="18"/>
              </w:rPr>
              <w:t>Geçti/Kaldı</w:t>
            </w:r>
          </w:p>
        </w:tc>
      </w:tr>
      <w:tr w:rsidR="007B52DD" w14:paraId="7ABCE82C" w14:textId="77777777">
        <w:trPr>
          <w:jc w:val="center"/>
        </w:trPr>
        <w:tc>
          <w:tcPr>
            <w:tcW w:w="1728" w:type="dxa"/>
          </w:tcPr>
          <w:p w14:paraId="342FA40C" w14:textId="77777777" w:rsidR="007B52DD" w:rsidRDefault="00E24EC8">
            <w:r>
              <w:rPr>
                <w:sz w:val="18"/>
              </w:rPr>
              <w:t>TC-04</w:t>
            </w:r>
          </w:p>
        </w:tc>
        <w:tc>
          <w:tcPr>
            <w:tcW w:w="1728" w:type="dxa"/>
          </w:tcPr>
          <w:p w14:paraId="22B51E8D" w14:textId="77777777" w:rsidR="007B52DD" w:rsidRDefault="00E24EC8">
            <w:r>
              <w:rPr>
                <w:sz w:val="18"/>
              </w:rPr>
              <w:t>Aşı ve sonraki tarih kaydı</w:t>
            </w:r>
          </w:p>
        </w:tc>
        <w:tc>
          <w:tcPr>
            <w:tcW w:w="1728" w:type="dxa"/>
          </w:tcPr>
          <w:p w14:paraId="1961D7EC" w14:textId="77777777" w:rsidR="007B52DD" w:rsidRDefault="00E24EC8">
            <w:r>
              <w:rPr>
                <w:sz w:val="18"/>
              </w:rPr>
              <w:t>Aşı kaydı görünür</w:t>
            </w:r>
          </w:p>
        </w:tc>
        <w:tc>
          <w:tcPr>
            <w:tcW w:w="1728" w:type="dxa"/>
          </w:tcPr>
          <w:p w14:paraId="59A54443" w14:textId="77777777" w:rsidR="007B52DD" w:rsidRDefault="00E24EC8">
            <w:r>
              <w:rPr>
                <w:sz w:val="18"/>
              </w:rPr>
              <w:t>Öğrenci doldurur</w:t>
            </w:r>
          </w:p>
        </w:tc>
        <w:tc>
          <w:tcPr>
            <w:tcW w:w="1728" w:type="dxa"/>
          </w:tcPr>
          <w:p w14:paraId="34389BC7" w14:textId="77777777" w:rsidR="007B52DD" w:rsidRDefault="00E24EC8">
            <w:r>
              <w:rPr>
                <w:sz w:val="18"/>
              </w:rPr>
              <w:t>Geçti/Kaldı</w:t>
            </w:r>
          </w:p>
        </w:tc>
      </w:tr>
      <w:tr w:rsidR="007B52DD" w14:paraId="281C1EDC" w14:textId="77777777">
        <w:trPr>
          <w:jc w:val="center"/>
        </w:trPr>
        <w:tc>
          <w:tcPr>
            <w:tcW w:w="1728" w:type="dxa"/>
          </w:tcPr>
          <w:p w14:paraId="3C23D9BE" w14:textId="77777777" w:rsidR="007B52DD" w:rsidRDefault="00E24EC8">
            <w:r>
              <w:rPr>
                <w:sz w:val="18"/>
              </w:rPr>
              <w:t>TC-05</w:t>
            </w:r>
          </w:p>
        </w:tc>
        <w:tc>
          <w:tcPr>
            <w:tcW w:w="1728" w:type="dxa"/>
          </w:tcPr>
          <w:p w14:paraId="46652E4E" w14:textId="77777777" w:rsidR="007B52DD" w:rsidRDefault="00E24EC8">
            <w:r>
              <w:rPr>
                <w:sz w:val="18"/>
              </w:rPr>
              <w:t>Yaklaşan aşı sorgusu</w:t>
            </w:r>
          </w:p>
        </w:tc>
        <w:tc>
          <w:tcPr>
            <w:tcW w:w="1728" w:type="dxa"/>
          </w:tcPr>
          <w:p w14:paraId="32AE4FD6" w14:textId="77777777" w:rsidR="007B52DD" w:rsidRDefault="00E24EC8">
            <w:r>
              <w:rPr>
                <w:sz w:val="18"/>
              </w:rPr>
              <w:t>Yaklaşan aşılar listelenir</w:t>
            </w:r>
          </w:p>
        </w:tc>
        <w:tc>
          <w:tcPr>
            <w:tcW w:w="1728" w:type="dxa"/>
          </w:tcPr>
          <w:p w14:paraId="643994FD" w14:textId="77777777" w:rsidR="007B52DD" w:rsidRDefault="00E24EC8">
            <w:r>
              <w:rPr>
                <w:sz w:val="18"/>
              </w:rPr>
              <w:t>Öğrenci doldurur</w:t>
            </w:r>
          </w:p>
        </w:tc>
        <w:tc>
          <w:tcPr>
            <w:tcW w:w="1728" w:type="dxa"/>
          </w:tcPr>
          <w:p w14:paraId="10159C5C" w14:textId="77777777" w:rsidR="007B52DD" w:rsidRDefault="00E24EC8">
            <w:r>
              <w:rPr>
                <w:sz w:val="18"/>
              </w:rPr>
              <w:t>Geçti/Kaldı</w:t>
            </w:r>
          </w:p>
        </w:tc>
      </w:tr>
      <w:tr w:rsidR="007B52DD" w14:paraId="126F5203" w14:textId="77777777">
        <w:trPr>
          <w:jc w:val="center"/>
        </w:trPr>
        <w:tc>
          <w:tcPr>
            <w:tcW w:w="1728" w:type="dxa"/>
          </w:tcPr>
          <w:p w14:paraId="59D8A28E" w14:textId="77777777" w:rsidR="007B52DD" w:rsidRDefault="00E24EC8">
            <w:r>
              <w:rPr>
                <w:sz w:val="18"/>
              </w:rPr>
              <w:t>TC-06</w:t>
            </w:r>
          </w:p>
        </w:tc>
        <w:tc>
          <w:tcPr>
            <w:tcW w:w="1728" w:type="dxa"/>
          </w:tcPr>
          <w:p w14:paraId="66E10A1C" w14:textId="77777777" w:rsidR="007B52DD" w:rsidRDefault="00E24EC8">
            <w:r>
              <w:rPr>
                <w:sz w:val="18"/>
              </w:rPr>
              <w:t>Hayvan arama</w:t>
            </w:r>
          </w:p>
        </w:tc>
        <w:tc>
          <w:tcPr>
            <w:tcW w:w="1728" w:type="dxa"/>
          </w:tcPr>
          <w:p w14:paraId="624DBCEB" w14:textId="77777777" w:rsidR="007B52DD" w:rsidRDefault="00E24EC8">
            <w:r>
              <w:rPr>
                <w:sz w:val="18"/>
              </w:rPr>
              <w:t>Eşleşen kayıtlar gösterilir</w:t>
            </w:r>
          </w:p>
        </w:tc>
        <w:tc>
          <w:tcPr>
            <w:tcW w:w="1728" w:type="dxa"/>
          </w:tcPr>
          <w:p w14:paraId="5B558106" w14:textId="77777777" w:rsidR="007B52DD" w:rsidRDefault="00E24EC8">
            <w:r>
              <w:rPr>
                <w:sz w:val="18"/>
              </w:rPr>
              <w:t>Öğrenci doldurur</w:t>
            </w:r>
          </w:p>
        </w:tc>
        <w:tc>
          <w:tcPr>
            <w:tcW w:w="1728" w:type="dxa"/>
          </w:tcPr>
          <w:p w14:paraId="7A43B478" w14:textId="77777777" w:rsidR="007B52DD" w:rsidRDefault="00E24EC8">
            <w:r>
              <w:rPr>
                <w:sz w:val="18"/>
              </w:rPr>
              <w:t>Geçti/Kaldı</w:t>
            </w:r>
          </w:p>
        </w:tc>
      </w:tr>
    </w:tbl>
    <w:p w14:paraId="53A9FEA7" w14:textId="77777777" w:rsidR="007B52DD" w:rsidRDefault="007B52DD"/>
    <w:p w14:paraId="3B9B2409" w14:textId="77777777" w:rsidR="007B52DD" w:rsidRDefault="00E24EC8">
      <w:r>
        <w:t>Hata kaydı: Gerçek uygulama testleri sırasında oluşan hatalar, hata nedeni, yapılan düzeltme ve tekrar test sonucu öğrenci tarafından bu bölüme yazılacaktır.</w:t>
      </w:r>
    </w:p>
    <w:p w14:paraId="49C23F2A" w14:textId="77777777" w:rsidR="007B52DD" w:rsidRDefault="00E24EC8">
      <w:pPr>
        <w:pStyle w:val="Balk1"/>
      </w:pPr>
      <w:r>
        <w:lastRenderedPageBreak/>
        <w:t>10. Sonuç ve öz değerlendirme</w:t>
      </w:r>
    </w:p>
    <w:p w14:paraId="3BFE1C8E" w14:textId="77777777" w:rsidR="007B52DD" w:rsidRDefault="00E24EC8">
      <w:r>
        <w:t>Proje tamamlandığında veteriner kliniğinin hayvan ve sahip kayıtlarını, randevuları, muayeneleri, aşıları ve tedavileri veritabanı üzerinden yönetebilmesi hedeflenmektedir. Projenin geliştirilmesi sırasında karşılaşılan zorluklar ve bunların nasıl çözüldüğü gerçek çalışma sürecine göre öğrenci tarafından eklenecektir. Gelecekte kullanıcı girişi, yazdırılabilir raporlar, SMS/e-posta hatırlatma ve mobil uygulama desteği eklenebilir.</w:t>
      </w:r>
    </w:p>
    <w:p w14:paraId="1E9A3573" w14:textId="77777777" w:rsidR="007B52DD" w:rsidRDefault="00E24EC8">
      <w:pPr>
        <w:pStyle w:val="Balk1"/>
      </w:pPr>
      <w:r>
        <w:t>11. Kaynakça ve kullanılan destekler</w:t>
      </w:r>
    </w:p>
    <w:p w14:paraId="1D0149A8" w14:textId="77777777" w:rsidR="007B52DD" w:rsidRDefault="00E24EC8">
      <w:r>
        <w:t>Kullanılan ders notları, Microsoft C# ve SQL Server dokümantasyonları, kullanılan web kaynakları ve yapay zekâ destekleri açıkça listelenecektir. Öğrenci hangi bölümü nasıl uyarladığını kısaca açıklayacaktır.</w:t>
      </w:r>
    </w:p>
    <w:p w14:paraId="55737371" w14:textId="77777777" w:rsidR="007B52DD" w:rsidRDefault="00E24EC8">
      <w:pPr>
        <w:pStyle w:val="Balk1"/>
      </w:pPr>
      <w:r>
        <w:t>Ekler</w:t>
      </w:r>
    </w:p>
    <w:p w14:paraId="4920A5D8" w14:textId="77777777" w:rsidR="007B52DD" w:rsidRDefault="00E24EC8">
      <w:r>
        <w:t>Ek-1: ER diyagramı</w:t>
      </w:r>
    </w:p>
    <w:p w14:paraId="0487299D" w14:textId="77777777" w:rsidR="007B52DD" w:rsidRDefault="00E24EC8">
      <w:r>
        <w:t>Ek-2: Form tasarımları ve uygulama ekran görüntüleri</w:t>
      </w:r>
    </w:p>
    <w:p w14:paraId="50540CDA" w14:textId="77777777" w:rsidR="007B52DD" w:rsidRDefault="00E24EC8">
      <w:r>
        <w:t>Ek-3: Sınıf diyagramı</w:t>
      </w:r>
    </w:p>
    <w:p w14:paraId="437DF677" w14:textId="77777777" w:rsidR="007B52DD" w:rsidRDefault="00E24EC8">
      <w:r>
        <w:t>Ek-4: GitHub depo bağlantısı</w:t>
      </w:r>
    </w:p>
    <w:p w14:paraId="526502F4" w14:textId="77777777" w:rsidR="007B52DD" w:rsidRDefault="00E24EC8">
      <w:r>
        <w:t>Ek-5: SQL dosyası</w:t>
      </w:r>
    </w:p>
    <w:sectPr w:rsidR="007B52D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52DD"/>
    <w:rsid w:val="00AA1D8D"/>
    <w:rsid w:val="00B47730"/>
    <w:rsid w:val="00CB0664"/>
    <w:rsid w:val="00E24EC8"/>
    <w:rsid w:val="00F259C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1E42C5"/>
  <w14:defaultImageDpi w14:val="300"/>
  <w15:docId w15:val="{6F49ABC9-E683-4539-800C-FC40AB3FA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1253</Words>
  <Characters>7145</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OGR</cp:lastModifiedBy>
  <cp:revision>4</cp:revision>
  <dcterms:created xsi:type="dcterms:W3CDTF">2013-12-23T23:15:00Z</dcterms:created>
  <dcterms:modified xsi:type="dcterms:W3CDTF">2026-09-29T08:46:00Z</dcterms:modified>
  <cp:category/>
</cp:coreProperties>
</file>